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E3A8A"/>
          <w:sz w:val="19"/>
        </w:rPr>
        <w:t>LEGAL METROLOGY (PACKAGED COMMODITIES) RULES, 2011</w:t>
      </w:r>
    </w:p>
    <w:p>
      <w:pPr>
        <w:spacing w:after="40"/>
        <w:jc w:val="center"/>
      </w:pPr>
      <w:r>
        <w:rPr>
          <w:b/>
          <w:color w:val="0F172A"/>
          <w:sz w:val="26"/>
        </w:rPr>
        <w:t>STATUTORY INSPECTION &amp; COMPLIANCE ASSESSMENT DOSSIER</w:t>
      </w:r>
    </w:p>
    <w:p>
      <w:pPr>
        <w:spacing w:after="120"/>
        <w:jc w:val="center"/>
      </w:pPr>
      <w:r>
        <w:rPr>
          <w:color w:val="64748B"/>
          <w:sz w:val="15"/>
        </w:rPr>
        <w:t>Authoritative Regulatory Record — Generated strictly from Immutable FinalAuditRecord</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2160"/>
            <w:shd w:fill="F8FAFC"/>
            <w:tcMar>
              <w:top w:w="60" w:type="dxa"/>
              <w:bottom w:w="60" w:type="dxa"/>
              <w:left w:w="100" w:type="dxa"/>
              <w:right w:w="100" w:type="dxa"/>
            </w:tcMar>
          </w:tcPr>
          <w:p>
            <w:pPr>
              <w:spacing w:before="0" w:after="0"/>
            </w:pPr>
            <w:r>
              <w:rPr>
                <w:b/>
                <w:sz w:val="15"/>
              </w:rPr>
              <w:t>Inspection ID:</w:t>
            </w:r>
          </w:p>
        </w:tc>
        <w:tc>
          <w:tcPr>
            <w:tcW w:type="dxa" w:w="3240"/>
            <w:shd w:fill="F8FAFC"/>
            <w:tcMar>
              <w:top w:w="60" w:type="dxa"/>
              <w:bottom w:w="60" w:type="dxa"/>
              <w:left w:w="100" w:type="dxa"/>
              <w:right w:w="100" w:type="dxa"/>
            </w:tcMar>
          </w:tcPr>
          <w:p>
            <w:pPr>
              <w:spacing w:before="0" w:after="0"/>
            </w:pPr>
            <w:r>
              <w:rPr>
                <w:sz w:val="15"/>
              </w:rPr>
              <w:t>INS-JUICE-4A9C1B37</w:t>
            </w:r>
          </w:p>
        </w:tc>
        <w:tc>
          <w:tcPr>
            <w:tcW w:type="dxa" w:w="2160"/>
            <w:shd w:fill="F8FAFC"/>
            <w:tcMar>
              <w:top w:w="60" w:type="dxa"/>
              <w:bottom w:w="60" w:type="dxa"/>
              <w:left w:w="100" w:type="dxa"/>
              <w:right w:w="100" w:type="dxa"/>
            </w:tcMar>
          </w:tcPr>
          <w:p>
            <w:pPr>
              <w:spacing w:before="0" w:after="0"/>
            </w:pPr>
            <w:r>
              <w:rPr>
                <w:b/>
                <w:sz w:val="15"/>
              </w:rPr>
              <w:t>Final Record ID:</w:t>
            </w:r>
          </w:p>
        </w:tc>
        <w:tc>
          <w:tcPr>
            <w:tcW w:type="dxa" w:w="3240"/>
            <w:shd w:fill="F8FAFC"/>
            <w:tcMar>
              <w:top w:w="60" w:type="dxa"/>
              <w:bottom w:w="60" w:type="dxa"/>
              <w:left w:w="100" w:type="dxa"/>
              <w:right w:w="100" w:type="dxa"/>
            </w:tcMar>
          </w:tcPr>
          <w:p>
            <w:pPr>
              <w:spacing w:before="0" w:after="0"/>
            </w:pPr>
            <w:r>
              <w:rPr>
                <w:sz w:val="15"/>
              </w:rPr>
              <w:t>FAR-E45992B43D35</w:t>
            </w:r>
          </w:p>
        </w:tc>
      </w:tr>
      <w:tr>
        <w:tc>
          <w:tcPr>
            <w:tcW w:type="dxa" w:w="2160"/>
            <w:shd w:fill="F8FAFC"/>
            <w:tcMar>
              <w:top w:w="60" w:type="dxa"/>
              <w:bottom w:w="60" w:type="dxa"/>
              <w:left w:w="100" w:type="dxa"/>
              <w:right w:w="100" w:type="dxa"/>
            </w:tcMar>
          </w:tcPr>
          <w:p>
            <w:pPr>
              <w:spacing w:before="0" w:after="0"/>
            </w:pPr>
            <w:r>
              <w:rPr>
                <w:b/>
                <w:sz w:val="15"/>
              </w:rPr>
              <w:t>Docket / Case No:</w:t>
            </w:r>
          </w:p>
        </w:tc>
        <w:tc>
          <w:tcPr>
            <w:tcW w:type="dxa" w:w="3240"/>
            <w:shd w:fill="F8FAFC"/>
            <w:tcMar>
              <w:top w:w="60" w:type="dxa"/>
              <w:bottom w:w="60" w:type="dxa"/>
              <w:left w:w="100" w:type="dxa"/>
              <w:right w:w="100" w:type="dxa"/>
            </w:tcMar>
          </w:tcPr>
          <w:p>
            <w:pPr>
              <w:spacing w:before="0" w:after="0"/>
            </w:pPr>
            <w:r>
              <w:rPr>
                <w:sz w:val="15"/>
              </w:rPr>
              <w:t>INSP-2026-DEL-LM-9317</w:t>
            </w:r>
          </w:p>
        </w:tc>
        <w:tc>
          <w:tcPr>
            <w:tcW w:type="dxa" w:w="2160"/>
            <w:shd w:fill="F8FAFC"/>
            <w:tcMar>
              <w:top w:w="60" w:type="dxa"/>
              <w:bottom w:w="60" w:type="dxa"/>
              <w:left w:w="100" w:type="dxa"/>
              <w:right w:w="100" w:type="dxa"/>
            </w:tcMar>
          </w:tcPr>
          <w:p>
            <w:pPr>
              <w:spacing w:before="0" w:after="0"/>
            </w:pPr>
            <w:r>
              <w:rPr>
                <w:b/>
                <w:sz w:val="15"/>
              </w:rPr>
              <w:t>Report Generated:</w:t>
            </w:r>
          </w:p>
        </w:tc>
        <w:tc>
          <w:tcPr>
            <w:tcW w:type="dxa" w:w="3240"/>
            <w:shd w:fill="F8FAFC"/>
            <w:tcMar>
              <w:top w:w="60" w:type="dxa"/>
              <w:bottom w:w="60" w:type="dxa"/>
              <w:left w:w="100" w:type="dxa"/>
              <w:right w:w="100" w:type="dxa"/>
            </w:tcMar>
          </w:tcPr>
          <w:p>
            <w:pPr>
              <w:spacing w:before="0" w:after="0"/>
            </w:pPr>
            <w:r>
              <w:rPr>
                <w:sz w:val="15"/>
              </w:rPr>
              <w:t>2026-09-20 08:58:59 UTC</w:t>
            </w:r>
          </w:p>
        </w:tc>
      </w:tr>
      <w:tr>
        <w:tc>
          <w:tcPr>
            <w:tcW w:type="dxa" w:w="2160"/>
            <w:shd w:fill="F8FAFC"/>
            <w:tcMar>
              <w:top w:w="60" w:type="dxa"/>
              <w:bottom w:w="60" w:type="dxa"/>
              <w:left w:w="100" w:type="dxa"/>
              <w:right w:w="100" w:type="dxa"/>
            </w:tcMar>
          </w:tcPr>
          <w:p>
            <w:pPr>
              <w:spacing w:before="0" w:after="0"/>
            </w:pPr>
            <w:r>
              <w:rPr>
                <w:b/>
                <w:sz w:val="15"/>
              </w:rPr>
              <w:t>Rule-Set Version:</w:t>
            </w:r>
          </w:p>
        </w:tc>
        <w:tc>
          <w:tcPr>
            <w:tcW w:type="dxa" w:w="3240"/>
            <w:shd w:fill="F8FAFC"/>
            <w:tcMar>
              <w:top w:w="60" w:type="dxa"/>
              <w:bottom w:w="60" w:type="dxa"/>
              <w:left w:w="100" w:type="dxa"/>
              <w:right w:w="100" w:type="dxa"/>
            </w:tcMar>
          </w:tcPr>
          <w:p>
            <w:pPr>
              <w:spacing w:before="0" w:after="0"/>
            </w:pPr>
            <w:r>
              <w:rPr>
                <w:sz w:val="15"/>
              </w:rPr>
              <w:t>LMPC-2011-MVP-RULES (v1.0)</w:t>
            </w:r>
          </w:p>
        </w:tc>
        <w:tc>
          <w:tcPr>
            <w:tcW w:type="dxa" w:w="2160"/>
            <w:shd w:fill="F8FAFC"/>
            <w:tcMar>
              <w:top w:w="60" w:type="dxa"/>
              <w:bottom w:w="60" w:type="dxa"/>
              <w:left w:w="100" w:type="dxa"/>
              <w:right w:w="100" w:type="dxa"/>
            </w:tcMar>
          </w:tcPr>
          <w:p>
            <w:pPr>
              <w:spacing w:before="0" w:after="0"/>
            </w:pPr>
            <w:r>
              <w:rPr>
                <w:b/>
                <w:sz w:val="15"/>
              </w:rPr>
              <w:t>Evidence Assets:</w:t>
            </w:r>
          </w:p>
        </w:tc>
        <w:tc>
          <w:tcPr>
            <w:tcW w:type="dxa" w:w="3240"/>
            <w:shd w:fill="F8FAFC"/>
            <w:tcMar>
              <w:top w:w="60" w:type="dxa"/>
              <w:bottom w:w="60" w:type="dxa"/>
              <w:left w:w="100" w:type="dxa"/>
              <w:right w:w="100" w:type="dxa"/>
            </w:tcMar>
          </w:tcPr>
          <w:p>
            <w:pPr>
              <w:spacing w:before="0" w:after="0"/>
            </w:pPr>
            <w:r>
              <w:rPr>
                <w:sz w:val="15"/>
              </w:rPr>
              <w:t>4 Files (SHA-256)</w:t>
            </w:r>
          </w:p>
        </w:tc>
      </w:tr>
      <w:tr>
        <w:tc>
          <w:tcPr>
            <w:tcW w:type="dxa" w:w="2160"/>
            <w:shd w:fill="F8FAFC"/>
            <w:tcMar>
              <w:top w:w="60" w:type="dxa"/>
              <w:bottom w:w="60" w:type="dxa"/>
              <w:left w:w="100" w:type="dxa"/>
              <w:right w:w="100" w:type="dxa"/>
            </w:tcMar>
          </w:tcPr>
          <w:p>
            <w:pPr>
              <w:spacing w:before="0" w:after="0"/>
            </w:pPr>
            <w:r>
              <w:rPr>
                <w:b/>
                <w:sz w:val="15"/>
              </w:rPr>
              <w:t>OCR Engine:</w:t>
            </w:r>
          </w:p>
        </w:tc>
        <w:tc>
          <w:tcPr>
            <w:tcW w:type="dxa" w:w="3240"/>
            <w:shd w:fill="F8FAFC"/>
            <w:tcMar>
              <w:top w:w="60" w:type="dxa"/>
              <w:bottom w:w="60" w:type="dxa"/>
              <w:left w:w="100" w:type="dxa"/>
              <w:right w:w="100" w:type="dxa"/>
            </w:tcMar>
          </w:tcPr>
          <w:p>
            <w:pPr>
              <w:spacing w:before="0" w:after="0"/>
            </w:pPr>
            <w:r>
              <w:rPr>
                <w:sz w:val="15"/>
              </w:rPr>
              <w:t>PaddleOCR PP-OCRv4 (rapidocr-onnxruntime==1.2.3)</w:t>
            </w:r>
          </w:p>
        </w:tc>
        <w:tc>
          <w:tcPr>
            <w:tcW w:type="dxa" w:w="2160"/>
            <w:shd w:fill="F8FAFC"/>
            <w:tcMar>
              <w:top w:w="60" w:type="dxa"/>
              <w:bottom w:w="60" w:type="dxa"/>
              <w:left w:w="100" w:type="dxa"/>
              <w:right w:w="100" w:type="dxa"/>
            </w:tcMar>
          </w:tcPr>
          <w:p>
            <w:pPr>
              <w:spacing w:before="0" w:after="0"/>
            </w:pPr>
            <w:r>
              <w:rPr>
                <w:b/>
                <w:sz w:val="15"/>
              </w:rPr>
              <w:t>AI Model:</w:t>
            </w:r>
          </w:p>
        </w:tc>
        <w:tc>
          <w:tcPr>
            <w:tcW w:type="dxa" w:w="3240"/>
            <w:shd w:fill="F8FAFC"/>
            <w:tcMar>
              <w:top w:w="60" w:type="dxa"/>
              <w:bottom w:w="60" w:type="dxa"/>
              <w:left w:w="100" w:type="dxa"/>
              <w:right w:w="100" w:type="dxa"/>
            </w:tcMar>
          </w:tcPr>
          <w:p>
            <w:pPr>
              <w:spacing w:before="0" w:after="0"/>
            </w:pPr>
            <w:r>
              <w:rPr>
                <w:sz w:val="15"/>
              </w:rPr>
              <w:t>Google Gemini 3.6 Flash (gemini-3.6-flash)</w:t>
            </w:r>
          </w:p>
        </w:tc>
      </w:tr>
      <w:tr>
        <w:tc>
          <w:tcPr>
            <w:tcW w:type="dxa" w:w="2160"/>
            <w:shd w:fill="F8FAFC"/>
            <w:tcMar>
              <w:top w:w="60" w:type="dxa"/>
              <w:bottom w:w="60" w:type="dxa"/>
              <w:left w:w="100" w:type="dxa"/>
              <w:right w:w="100" w:type="dxa"/>
            </w:tcMar>
          </w:tcPr>
          <w:p>
            <w:pPr>
              <w:spacing w:before="0" w:after="0"/>
            </w:pPr>
            <w:r>
              <w:rPr>
                <w:b/>
                <w:sz w:val="15"/>
              </w:rPr>
              <w:t>Finalization Status:</w:t>
            </w:r>
          </w:p>
        </w:tc>
        <w:tc>
          <w:tcPr>
            <w:tcW w:type="dxa" w:w="3240"/>
            <w:shd w:fill="F8FAFC"/>
            <w:tcMar>
              <w:top w:w="60" w:type="dxa"/>
              <w:bottom w:w="60" w:type="dxa"/>
              <w:left w:w="100" w:type="dxa"/>
              <w:right w:w="100" w:type="dxa"/>
            </w:tcMar>
          </w:tcPr>
          <w:p>
            <w:pPr>
              <w:spacing w:before="0" w:after="0"/>
            </w:pPr>
            <w:r>
              <w:rPr>
                <w:sz w:val="15"/>
              </w:rPr>
              <w:t>FINALIZED</w:t>
            </w:r>
          </w:p>
        </w:tc>
        <w:tc>
          <w:tcPr>
            <w:tcW w:type="dxa" w:w="2160"/>
            <w:shd w:fill="F8FAFC"/>
            <w:tcMar>
              <w:top w:w="60" w:type="dxa"/>
              <w:bottom w:w="60" w:type="dxa"/>
              <w:left w:w="100" w:type="dxa"/>
              <w:right w:w="100" w:type="dxa"/>
            </w:tcMar>
          </w:tcPr>
          <w:p>
            <w:pPr>
              <w:spacing w:before="0" w:after="0"/>
            </w:pPr>
            <w:r>
              <w:rPr>
                <w:b/>
                <w:sz w:val="15"/>
              </w:rPr>
              <w:t>Record Status:</w:t>
            </w:r>
          </w:p>
        </w:tc>
        <w:tc>
          <w:tcPr>
            <w:tcW w:type="dxa" w:w="3240"/>
            <w:shd w:fill="F8FAFC"/>
            <w:tcMar>
              <w:top w:w="60" w:type="dxa"/>
              <w:bottom w:w="60" w:type="dxa"/>
              <w:left w:w="100" w:type="dxa"/>
              <w:right w:w="100" w:type="dxa"/>
            </w:tcMar>
          </w:tcPr>
          <w:p>
            <w:pPr>
              <w:spacing w:before="0" w:after="0"/>
            </w:pPr>
            <w:r>
              <w:rPr>
                <w:sz w:val="15"/>
              </w:rPr>
              <w:t>READ-ONLY</w:t>
            </w:r>
          </w:p>
        </w:tc>
      </w:tr>
    </w:tbl>
    <w:p>
      <w:pPr>
        <w:spacing w:before="160" w:after="60"/>
      </w:pPr>
      <w:r>
        <w:rPr>
          <w:b/>
          <w:color w:val="1E3A8A"/>
          <w:sz w:val="20"/>
        </w:rPr>
        <w:t>1. INSPECTION DETAILS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2160"/>
            <w:tcMar>
              <w:top w:w="60" w:type="dxa"/>
              <w:bottom w:w="60" w:type="dxa"/>
              <w:left w:w="100" w:type="dxa"/>
              <w:right w:w="100" w:type="dxa"/>
            </w:tcMar>
          </w:tcPr>
          <w:p>
            <w:r>
              <w:rPr>
                <w:b/>
                <w:sz w:val="15"/>
              </w:rPr>
              <w:t>Inspection ID:</w:t>
            </w:r>
          </w:p>
        </w:tc>
        <w:tc>
          <w:tcPr>
            <w:tcW w:type="dxa" w:w="3240"/>
            <w:tcMar>
              <w:top w:w="60" w:type="dxa"/>
              <w:bottom w:w="60" w:type="dxa"/>
              <w:left w:w="100" w:type="dxa"/>
              <w:right w:w="100" w:type="dxa"/>
            </w:tcMar>
          </w:tcPr>
          <w:p>
            <w:r>
              <w:rPr>
                <w:sz w:val="15"/>
              </w:rPr>
              <w:t>INS-JUICE-4A9C1B37</w:t>
            </w:r>
          </w:p>
        </w:tc>
        <w:tc>
          <w:tcPr>
            <w:tcW w:type="dxa" w:w="2160"/>
            <w:tcMar>
              <w:top w:w="60" w:type="dxa"/>
              <w:bottom w:w="60" w:type="dxa"/>
              <w:left w:w="100" w:type="dxa"/>
              <w:right w:w="100" w:type="dxa"/>
            </w:tcMar>
          </w:tcPr>
          <w:p>
            <w:r>
              <w:rPr>
                <w:b/>
                <w:sz w:val="15"/>
              </w:rPr>
              <w:t>Inspection Date:</w:t>
            </w:r>
          </w:p>
        </w:tc>
        <w:tc>
          <w:tcPr>
            <w:tcW w:type="dxa" w:w="3240"/>
            <w:tcMar>
              <w:top w:w="60" w:type="dxa"/>
              <w:bottom w:w="60" w:type="dxa"/>
              <w:left w:w="100" w:type="dxa"/>
              <w:right w:w="100" w:type="dxa"/>
            </w:tcMar>
          </w:tcPr>
          <w:p>
            <w:r>
              <w:rPr>
                <w:sz w:val="15"/>
              </w:rPr>
              <w:t>2026-09-20</w:t>
            </w:r>
          </w:p>
        </w:tc>
      </w:tr>
      <w:tr>
        <w:tc>
          <w:tcPr>
            <w:tcW w:type="dxa" w:w="2160"/>
            <w:tcMar>
              <w:top w:w="60" w:type="dxa"/>
              <w:bottom w:w="60" w:type="dxa"/>
              <w:left w:w="100" w:type="dxa"/>
              <w:right w:w="100" w:type="dxa"/>
            </w:tcMar>
          </w:tcPr>
          <w:p>
            <w:r>
              <w:rPr>
                <w:b/>
                <w:sz w:val="15"/>
              </w:rPr>
              <w:t>Inspection Type:</w:t>
            </w:r>
          </w:p>
        </w:tc>
        <w:tc>
          <w:tcPr>
            <w:tcW w:type="dxa" w:w="3240"/>
            <w:tcMar>
              <w:top w:w="60" w:type="dxa"/>
              <w:bottom w:w="60" w:type="dxa"/>
              <w:left w:w="100" w:type="dxa"/>
              <w:right w:w="100" w:type="dxa"/>
            </w:tcMar>
          </w:tcPr>
          <w:p>
            <w:r>
              <w:rPr>
                <w:sz w:val="15"/>
              </w:rPr>
              <w:t>Statutory Legal Metrology Field Inspection</w:t>
            </w:r>
          </w:p>
        </w:tc>
        <w:tc>
          <w:tcPr>
            <w:tcW w:type="dxa" w:w="2160"/>
            <w:tcMar>
              <w:top w:w="60" w:type="dxa"/>
              <w:bottom w:w="60" w:type="dxa"/>
              <w:left w:w="100" w:type="dxa"/>
              <w:right w:w="100" w:type="dxa"/>
            </w:tcMar>
          </w:tcPr>
          <w:p>
            <w:r>
              <w:rPr>
                <w:b/>
                <w:sz w:val="15"/>
              </w:rPr>
              <w:t>Inspection Facility:</w:t>
            </w:r>
          </w:p>
        </w:tc>
        <w:tc>
          <w:tcPr>
            <w:tcW w:type="dxa" w:w="3240"/>
            <w:tcMar>
              <w:top w:w="60" w:type="dxa"/>
              <w:bottom w:w="60" w:type="dxa"/>
              <w:left w:w="100" w:type="dxa"/>
              <w:right w:w="100" w:type="dxa"/>
            </w:tcMar>
          </w:tcPr>
          <w:p>
            <w:r>
              <w:rPr>
                <w:sz w:val="15"/>
              </w:rPr>
              <w:t>Departmental Inspection Facility / Retail Premises</w:t>
            </w:r>
          </w:p>
        </w:tc>
      </w:tr>
      <w:tr>
        <w:tc>
          <w:tcPr>
            <w:tcW w:type="dxa" w:w="2160"/>
            <w:tcMar>
              <w:top w:w="60" w:type="dxa"/>
              <w:bottom w:w="60" w:type="dxa"/>
              <w:left w:w="100" w:type="dxa"/>
              <w:right w:w="100" w:type="dxa"/>
            </w:tcMar>
          </w:tcPr>
          <w:p>
            <w:r>
              <w:rPr>
                <w:b/>
                <w:sz w:val="15"/>
              </w:rPr>
              <w:t>Inspecting Officer:</w:t>
            </w:r>
          </w:p>
        </w:tc>
        <w:tc>
          <w:tcPr>
            <w:tcW w:type="dxa" w:w="3240"/>
            <w:tcMar>
              <w:top w:w="60" w:type="dxa"/>
              <w:bottom w:w="60" w:type="dxa"/>
              <w:left w:w="100" w:type="dxa"/>
              <w:right w:w="100" w:type="dxa"/>
            </w:tcMar>
          </w:tcPr>
          <w:p>
            <w:r>
              <w:rPr>
                <w:sz w:val="15"/>
              </w:rPr>
              <w:t>USR-INSP-52116D</w:t>
            </w:r>
          </w:p>
        </w:tc>
        <w:tc>
          <w:tcPr>
            <w:tcW w:type="dxa" w:w="2160"/>
            <w:tcMar>
              <w:top w:w="60" w:type="dxa"/>
              <w:bottom w:w="60" w:type="dxa"/>
              <w:left w:w="100" w:type="dxa"/>
              <w:right w:w="100" w:type="dxa"/>
            </w:tcMar>
          </w:tcPr>
          <w:p>
            <w:r>
              <w:rPr>
                <w:b/>
                <w:sz w:val="15"/>
              </w:rPr>
              <w:t>Reviewing Officer:</w:t>
            </w:r>
          </w:p>
        </w:tc>
        <w:tc>
          <w:tcPr>
            <w:tcW w:type="dxa" w:w="3240"/>
            <w:tcMar>
              <w:top w:w="60" w:type="dxa"/>
              <w:bottom w:w="60" w:type="dxa"/>
              <w:left w:w="100" w:type="dxa"/>
              <w:right w:w="100" w:type="dxa"/>
            </w:tcMar>
          </w:tcPr>
          <w:p>
            <w:r>
              <w:rPr>
                <w:sz w:val="15"/>
              </w:rPr>
              <w:t>USR-REV-E2404C</w:t>
            </w:r>
          </w:p>
        </w:tc>
      </w:tr>
    </w:tbl>
    <w:p>
      <w:pPr>
        <w:spacing w:before="160" w:after="60"/>
      </w:pPr>
      <w:r>
        <w:rPr>
          <w:b/>
          <w:color w:val="1E3A8A"/>
          <w:sz w:val="20"/>
        </w:rPr>
        <w:t>2. PRODUCT / COMMODITY PARTICULARS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2160"/>
            <w:tcMar>
              <w:top w:w="60" w:type="dxa"/>
              <w:bottom w:w="60" w:type="dxa"/>
              <w:left w:w="100" w:type="dxa"/>
              <w:right w:w="100" w:type="dxa"/>
            </w:tcMar>
          </w:tcPr>
          <w:p>
            <w:r>
              <w:rPr>
                <w:b/>
                <w:sz w:val="15"/>
              </w:rPr>
              <w:t>Product Name:</w:t>
            </w:r>
          </w:p>
        </w:tc>
        <w:tc>
          <w:tcPr>
            <w:tcW w:type="dxa" w:w="3240"/>
            <w:tcMar>
              <w:top w:w="60" w:type="dxa"/>
              <w:bottom w:w="60" w:type="dxa"/>
              <w:left w:w="100" w:type="dxa"/>
              <w:right w:w="100" w:type="dxa"/>
            </w:tcMar>
          </w:tcPr>
          <w:p>
            <w:r>
              <w:rPr>
                <w:sz w:val="15"/>
              </w:rPr>
              <w:t>Real Fruit Power Mixed Fruit Juice (1L Tetra Pak)</w:t>
            </w:r>
          </w:p>
        </w:tc>
        <w:tc>
          <w:tcPr>
            <w:tcW w:type="dxa" w:w="2160"/>
            <w:tcMar>
              <w:top w:w="60" w:type="dxa"/>
              <w:bottom w:w="60" w:type="dxa"/>
              <w:left w:w="100" w:type="dxa"/>
              <w:right w:w="100" w:type="dxa"/>
            </w:tcMar>
          </w:tcPr>
          <w:p>
            <w:r>
              <w:rPr>
                <w:b/>
                <w:sz w:val="15"/>
              </w:rPr>
              <w:t>Brand Name:</w:t>
            </w:r>
          </w:p>
        </w:tc>
        <w:tc>
          <w:tcPr>
            <w:tcW w:type="dxa" w:w="3240"/>
            <w:tcMar>
              <w:top w:w="60" w:type="dxa"/>
              <w:bottom w:w="60" w:type="dxa"/>
              <w:left w:w="100" w:type="dxa"/>
              <w:right w:w="100" w:type="dxa"/>
            </w:tcMar>
          </w:tcPr>
          <w:p>
            <w:r>
              <w:rPr>
                <w:sz w:val="15"/>
              </w:rPr>
              <w:t>Dabur India Limited</w:t>
            </w:r>
          </w:p>
        </w:tc>
      </w:tr>
      <w:tr>
        <w:tc>
          <w:tcPr>
            <w:tcW w:type="dxa" w:w="2160"/>
            <w:tcMar>
              <w:top w:w="60" w:type="dxa"/>
              <w:bottom w:w="60" w:type="dxa"/>
              <w:left w:w="100" w:type="dxa"/>
              <w:right w:w="100" w:type="dxa"/>
            </w:tcMar>
          </w:tcPr>
          <w:p>
            <w:r>
              <w:rPr>
                <w:b/>
                <w:sz w:val="15"/>
              </w:rPr>
              <w:t>Product Category:</w:t>
            </w:r>
          </w:p>
        </w:tc>
        <w:tc>
          <w:tcPr>
            <w:tcW w:type="dxa" w:w="3240"/>
            <w:tcMar>
              <w:top w:w="60" w:type="dxa"/>
              <w:bottom w:w="60" w:type="dxa"/>
              <w:left w:w="100" w:type="dxa"/>
              <w:right w:w="100" w:type="dxa"/>
            </w:tcMar>
          </w:tcPr>
          <w:p>
            <w:r>
              <w:rPr>
                <w:sz w:val="15"/>
              </w:rPr>
              <w:t>Beverages / Packaged Fruit Juice</w:t>
            </w:r>
          </w:p>
        </w:tc>
        <w:tc>
          <w:tcPr>
            <w:tcW w:type="dxa" w:w="2160"/>
            <w:tcMar>
              <w:top w:w="60" w:type="dxa"/>
              <w:bottom w:w="60" w:type="dxa"/>
              <w:left w:w="100" w:type="dxa"/>
              <w:right w:w="100" w:type="dxa"/>
            </w:tcMar>
          </w:tcPr>
          <w:p>
            <w:r>
              <w:rPr>
                <w:b/>
                <w:sz w:val="15"/>
              </w:rPr>
              <w:t>Variant / Flavour:</w:t>
            </w:r>
          </w:p>
        </w:tc>
        <w:tc>
          <w:tcPr>
            <w:tcW w:type="dxa" w:w="3240"/>
            <w:tcMar>
              <w:top w:w="60" w:type="dxa"/>
              <w:bottom w:w="60" w:type="dxa"/>
              <w:left w:w="100" w:type="dxa"/>
              <w:right w:w="100" w:type="dxa"/>
            </w:tcMar>
          </w:tcPr>
          <w:p>
            <w:r>
              <w:rPr>
                <w:sz w:val="15"/>
              </w:rPr>
              <w:t>Mixed Fruit</w:t>
            </w:r>
          </w:p>
        </w:tc>
      </w:tr>
      <w:tr>
        <w:tc>
          <w:tcPr>
            <w:tcW w:type="dxa" w:w="2160"/>
            <w:tcMar>
              <w:top w:w="60" w:type="dxa"/>
              <w:bottom w:w="60" w:type="dxa"/>
              <w:left w:w="100" w:type="dxa"/>
              <w:right w:w="100" w:type="dxa"/>
            </w:tcMar>
          </w:tcPr>
          <w:p>
            <w:r>
              <w:rPr>
                <w:b/>
                <w:sz w:val="15"/>
              </w:rPr>
              <w:t>Declared Net Quantity:</w:t>
            </w:r>
          </w:p>
        </w:tc>
        <w:tc>
          <w:tcPr>
            <w:tcW w:type="dxa" w:w="3240"/>
            <w:tcMar>
              <w:top w:w="60" w:type="dxa"/>
              <w:bottom w:w="60" w:type="dxa"/>
              <w:left w:w="100" w:type="dxa"/>
              <w:right w:w="100" w:type="dxa"/>
            </w:tcMar>
          </w:tcPr>
          <w:p>
            <w:r>
              <w:rPr>
                <w:sz w:val="15"/>
              </w:rPr>
              <w:t>Not Specified</w:t>
            </w:r>
          </w:p>
        </w:tc>
        <w:tc>
          <w:tcPr>
            <w:tcW w:type="dxa" w:w="2160"/>
            <w:tcMar>
              <w:top w:w="60" w:type="dxa"/>
              <w:bottom w:w="60" w:type="dxa"/>
              <w:left w:w="100" w:type="dxa"/>
              <w:right w:w="100" w:type="dxa"/>
            </w:tcMar>
          </w:tcPr>
          <w:p>
            <w:r>
              <w:rPr>
                <w:b/>
                <w:sz w:val="15"/>
              </w:rPr>
              <w:t>Batch / Lot No:</w:t>
            </w:r>
          </w:p>
        </w:tc>
        <w:tc>
          <w:tcPr>
            <w:tcW w:type="dxa" w:w="3240"/>
            <w:tcMar>
              <w:top w:w="60" w:type="dxa"/>
              <w:bottom w:w="60" w:type="dxa"/>
              <w:left w:w="100" w:type="dxa"/>
              <w:right w:w="100" w:type="dxa"/>
            </w:tcMar>
          </w:tcPr>
          <w:p>
            <w:r>
              <w:rPr>
                <w:sz w:val="15"/>
              </w:rPr>
              <w:t>Not Declared on Inspected Panels</w:t>
            </w:r>
          </w:p>
        </w:tc>
      </w:tr>
      <w:tr>
        <w:tc>
          <w:tcPr>
            <w:tcW w:type="dxa" w:w="2160"/>
            <w:tcMar>
              <w:top w:w="60" w:type="dxa"/>
              <w:bottom w:w="60" w:type="dxa"/>
              <w:left w:w="100" w:type="dxa"/>
              <w:right w:w="100" w:type="dxa"/>
            </w:tcMar>
          </w:tcPr>
          <w:p>
            <w:r>
              <w:rPr>
                <w:b/>
                <w:sz w:val="15"/>
              </w:rPr>
              <w:t>Manufacturer:</w:t>
            </w:r>
          </w:p>
        </w:tc>
        <w:tc>
          <w:tcPr>
            <w:tcW w:type="dxa" w:w="3240"/>
            <w:tcMar>
              <w:top w:w="60" w:type="dxa"/>
              <w:bottom w:w="60" w:type="dxa"/>
              <w:left w:w="100" w:type="dxa"/>
              <w:right w:w="100" w:type="dxa"/>
            </w:tcMar>
          </w:tcPr>
          <w:p>
            <w:r>
              <w:rPr>
                <w:sz w:val="15"/>
              </w:rPr>
              <w:t>Dabur India Limited</w:t>
            </w:r>
          </w:p>
        </w:tc>
        <w:tc>
          <w:tcPr>
            <w:tcW w:type="dxa" w:w="2160"/>
            <w:tcMar>
              <w:top w:w="60" w:type="dxa"/>
              <w:bottom w:w="60" w:type="dxa"/>
              <w:left w:w="100" w:type="dxa"/>
              <w:right w:w="100" w:type="dxa"/>
            </w:tcMar>
          </w:tcPr>
          <w:p>
            <w:r>
              <w:rPr>
                <w:b/>
                <w:sz w:val="15"/>
              </w:rPr>
              <w:t>Packer / Importer:</w:t>
            </w:r>
          </w:p>
        </w:tc>
        <w:tc>
          <w:tcPr>
            <w:tcW w:type="dxa" w:w="3240"/>
            <w:tcMar>
              <w:top w:w="60" w:type="dxa"/>
              <w:bottom w:w="60" w:type="dxa"/>
              <w:left w:w="100" w:type="dxa"/>
              <w:right w:w="100" w:type="dxa"/>
            </w:tcMar>
          </w:tcPr>
          <w:p>
            <w:r>
              <w:rPr>
                <w:sz w:val="15"/>
              </w:rPr>
              <w:t>Dabur India Limited</w:t>
            </w:r>
          </w:p>
        </w:tc>
      </w:tr>
      <w:tr>
        <w:tc>
          <w:tcPr>
            <w:tcW w:type="dxa" w:w="2160"/>
            <w:tcMar>
              <w:top w:w="60" w:type="dxa"/>
              <w:bottom w:w="60" w:type="dxa"/>
              <w:left w:w="100" w:type="dxa"/>
              <w:right w:w="100" w:type="dxa"/>
            </w:tcMar>
          </w:tcPr>
          <w:p>
            <w:r>
              <w:rPr>
                <w:b/>
                <w:sz w:val="15"/>
              </w:rPr>
              <w:t>Country of Origin:</w:t>
            </w:r>
          </w:p>
        </w:tc>
        <w:tc>
          <w:tcPr>
            <w:tcW w:type="dxa" w:w="3240"/>
            <w:tcMar>
              <w:top w:w="60" w:type="dxa"/>
              <w:bottom w:w="60" w:type="dxa"/>
              <w:left w:w="100" w:type="dxa"/>
              <w:right w:w="100" w:type="dxa"/>
            </w:tcMar>
          </w:tcPr>
          <w:p>
            <w:r>
              <w:rPr>
                <w:sz w:val="15"/>
              </w:rPr>
              <w:t>India</w:t>
            </w:r>
          </w:p>
        </w:tc>
        <w:tc>
          <w:tcPr>
            <w:tcW w:type="dxa" w:w="2160"/>
            <w:tcMar>
              <w:top w:w="60" w:type="dxa"/>
              <w:bottom w:w="60" w:type="dxa"/>
              <w:left w:w="100" w:type="dxa"/>
              <w:right w:w="100" w:type="dxa"/>
            </w:tcMar>
          </w:tcPr>
          <w:p>
            <w:r>
              <w:rPr>
                <w:b/>
                <w:sz w:val="15"/>
              </w:rPr>
              <w:t>Origin Classification:</w:t>
            </w:r>
          </w:p>
        </w:tc>
        <w:tc>
          <w:tcPr>
            <w:tcW w:type="dxa" w:w="3240"/>
            <w:tcMar>
              <w:top w:w="60" w:type="dxa"/>
              <w:bottom w:w="60" w:type="dxa"/>
              <w:left w:w="100" w:type="dxa"/>
              <w:right w:w="100" w:type="dxa"/>
            </w:tcMar>
          </w:tcPr>
          <w:p>
            <w:r>
              <w:rPr>
                <w:sz w:val="15"/>
              </w:rPr>
              <w:t>DOMESTIC</w:t>
            </w:r>
          </w:p>
        </w:tc>
      </w:tr>
    </w:tbl>
    <w:p>
      <w:pPr>
        <w:spacing w:before="160" w:after="60"/>
      </w:pPr>
      <w:r>
        <w:rPr>
          <w:b/>
          <w:color w:val="1E3A8A"/>
          <w:sz w:val="20"/>
        </w:rPr>
        <w:t>3. EVIDENCE REGISTER &amp; CRYPTOGRAPHIC INTEGRITY HASHES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00"/>
        <w:gridCol w:w="1800"/>
        <w:gridCol w:w="1800"/>
        <w:gridCol w:w="1800"/>
        <w:gridCol w:w="1800"/>
        <w:gridCol w:w="1800"/>
      </w:tblGrid>
      <w:tr>
        <w:tc>
          <w:tcPr>
            <w:tcW w:type="dxa" w:w="576"/>
            <w:shd w:fill="E2E8F0"/>
            <w:tcMar>
              <w:top w:w="60" w:type="dxa"/>
              <w:bottom w:w="60" w:type="dxa"/>
              <w:left w:w="100" w:type="dxa"/>
              <w:right w:w="100" w:type="dxa"/>
            </w:tcMar>
          </w:tcPr>
          <w:p>
            <w:r>
              <w:rPr>
                <w:b/>
                <w:sz w:val="15"/>
              </w:rPr>
              <w:t>Sl.</w:t>
            </w:r>
          </w:p>
        </w:tc>
        <w:tc>
          <w:tcPr>
            <w:tcW w:type="dxa" w:w="1584"/>
            <w:shd w:fill="E2E8F0"/>
            <w:tcMar>
              <w:top w:w="60" w:type="dxa"/>
              <w:bottom w:w="60" w:type="dxa"/>
              <w:left w:w="100" w:type="dxa"/>
              <w:right w:w="100" w:type="dxa"/>
            </w:tcMar>
          </w:tcPr>
          <w:p>
            <w:r>
              <w:rPr>
                <w:b/>
                <w:sz w:val="15"/>
              </w:rPr>
              <w:t>Evidence ID</w:t>
            </w:r>
          </w:p>
        </w:tc>
        <w:tc>
          <w:tcPr>
            <w:tcW w:type="dxa" w:w="2160"/>
            <w:shd w:fill="E2E8F0"/>
            <w:tcMar>
              <w:top w:w="60" w:type="dxa"/>
              <w:bottom w:w="60" w:type="dxa"/>
              <w:left w:w="100" w:type="dxa"/>
              <w:right w:w="100" w:type="dxa"/>
            </w:tcMar>
          </w:tcPr>
          <w:p>
            <w:r>
              <w:rPr>
                <w:b/>
                <w:sz w:val="15"/>
              </w:rPr>
              <w:t>Filename / View</w:t>
            </w:r>
          </w:p>
        </w:tc>
        <w:tc>
          <w:tcPr>
            <w:tcW w:type="dxa" w:w="864"/>
            <w:shd w:fill="E2E8F0"/>
            <w:tcMar>
              <w:top w:w="60" w:type="dxa"/>
              <w:bottom w:w="60" w:type="dxa"/>
              <w:left w:w="100" w:type="dxa"/>
              <w:right w:w="100" w:type="dxa"/>
            </w:tcMar>
          </w:tcPr>
          <w:p>
            <w:r>
              <w:rPr>
                <w:b/>
                <w:sz w:val="15"/>
              </w:rPr>
              <w:t>Size</w:t>
            </w:r>
          </w:p>
        </w:tc>
        <w:tc>
          <w:tcPr>
            <w:tcW w:type="dxa" w:w="4176"/>
            <w:shd w:fill="E2E8F0"/>
            <w:tcMar>
              <w:top w:w="60" w:type="dxa"/>
              <w:bottom w:w="60" w:type="dxa"/>
              <w:left w:w="100" w:type="dxa"/>
              <w:right w:w="100" w:type="dxa"/>
            </w:tcMar>
          </w:tcPr>
          <w:p>
            <w:r>
              <w:rPr>
                <w:b/>
                <w:sz w:val="15"/>
              </w:rPr>
              <w:t>SHA-256 Hash (Change Detection)</w:t>
            </w:r>
          </w:p>
        </w:tc>
        <w:tc>
          <w:tcPr>
            <w:tcW w:type="dxa" w:w="1440"/>
            <w:shd w:fill="E2E8F0"/>
            <w:tcMar>
              <w:top w:w="60" w:type="dxa"/>
              <w:bottom w:w="60" w:type="dxa"/>
              <w:left w:w="100" w:type="dxa"/>
              <w:right w:w="100" w:type="dxa"/>
            </w:tcMar>
          </w:tcPr>
          <w:p>
            <w:r>
              <w:rPr>
                <w:b/>
                <w:sz w:val="15"/>
              </w:rPr>
              <w:t>Status</w:t>
            </w:r>
          </w:p>
        </w:tc>
      </w:tr>
      <w:tr>
        <w:tc>
          <w:tcPr>
            <w:tcW w:type="dxa" w:w="576"/>
            <w:tcMar>
              <w:top w:w="60" w:type="dxa"/>
              <w:bottom w:w="60" w:type="dxa"/>
              <w:left w:w="100" w:type="dxa"/>
              <w:right w:w="100" w:type="dxa"/>
            </w:tcMar>
          </w:tcPr>
          <w:p>
            <w:r>
              <w:rPr>
                <w:sz w:val="15"/>
              </w:rPr>
              <w:t>1</w:t>
            </w:r>
          </w:p>
        </w:tc>
        <w:tc>
          <w:tcPr>
            <w:tcW w:type="dxa" w:w="1584"/>
            <w:tcMar>
              <w:top w:w="60" w:type="dxa"/>
              <w:bottom w:w="60" w:type="dxa"/>
              <w:left w:w="100" w:type="dxa"/>
              <w:right w:w="100" w:type="dxa"/>
            </w:tcMar>
          </w:tcPr>
          <w:p>
            <w:r>
              <w:rPr>
                <w:sz w:val="15"/>
              </w:rPr>
              <w:t>EV-4E9094FF</w:t>
            </w:r>
          </w:p>
        </w:tc>
        <w:tc>
          <w:tcPr>
            <w:tcW w:type="dxa" w:w="2160"/>
            <w:tcMar>
              <w:top w:w="60" w:type="dxa"/>
              <w:bottom w:w="60" w:type="dxa"/>
              <w:left w:w="100" w:type="dxa"/>
              <w:right w:w="100" w:type="dxa"/>
            </w:tcMar>
          </w:tcPr>
          <w:p>
            <w:r>
              <w:rPr>
                <w:sz w:val="15"/>
              </w:rPr>
              <w:t>IMG_20260920_040854.jpg (PRIMARY)</w:t>
            </w:r>
          </w:p>
        </w:tc>
        <w:tc>
          <w:tcPr>
            <w:tcW w:type="dxa" w:w="864"/>
            <w:tcMar>
              <w:top w:w="60" w:type="dxa"/>
              <w:bottom w:w="60" w:type="dxa"/>
              <w:left w:w="100" w:type="dxa"/>
              <w:right w:w="100" w:type="dxa"/>
            </w:tcMar>
          </w:tcPr>
          <w:p>
            <w:r>
              <w:rPr>
                <w:sz w:val="15"/>
              </w:rPr>
              <w:t>1276 KB</w:t>
            </w:r>
          </w:p>
        </w:tc>
        <w:tc>
          <w:tcPr>
            <w:tcW w:type="dxa" w:w="4176"/>
            <w:tcMar>
              <w:top w:w="60" w:type="dxa"/>
              <w:bottom w:w="60" w:type="dxa"/>
              <w:left w:w="100" w:type="dxa"/>
              <w:right w:w="100" w:type="dxa"/>
            </w:tcMar>
          </w:tcPr>
          <w:p>
            <w:r>
              <w:rPr>
                <w:sz w:val="14"/>
              </w:rPr>
              <w:t>7987f3a2fcc2601d82ebb79504ecbaee6f3c5964a31f63607728396fcda45a73</w:t>
            </w:r>
          </w:p>
        </w:tc>
        <w:tc>
          <w:tcPr>
            <w:tcW w:type="dxa" w:w="1440"/>
            <w:tcMar>
              <w:top w:w="60" w:type="dxa"/>
              <w:bottom w:w="60" w:type="dxa"/>
              <w:left w:w="100" w:type="dxa"/>
              <w:right w:w="100" w:type="dxa"/>
            </w:tcMar>
          </w:tcPr>
          <w:p>
            <w:r>
              <w:rPr>
                <w:sz w:val="15"/>
              </w:rPr>
              <w:t>ACCEPTED / IMMUTABLE</w:t>
            </w:r>
          </w:p>
        </w:tc>
      </w:tr>
      <w:tr>
        <w:tc>
          <w:tcPr>
            <w:tcW w:type="dxa" w:w="576"/>
            <w:tcMar>
              <w:top w:w="60" w:type="dxa"/>
              <w:bottom w:w="60" w:type="dxa"/>
              <w:left w:w="100" w:type="dxa"/>
              <w:right w:w="100" w:type="dxa"/>
            </w:tcMar>
          </w:tcPr>
          <w:p>
            <w:r>
              <w:rPr>
                <w:sz w:val="15"/>
              </w:rPr>
              <w:t>2</w:t>
            </w:r>
          </w:p>
        </w:tc>
        <w:tc>
          <w:tcPr>
            <w:tcW w:type="dxa" w:w="1584"/>
            <w:tcMar>
              <w:top w:w="60" w:type="dxa"/>
              <w:bottom w:w="60" w:type="dxa"/>
              <w:left w:w="100" w:type="dxa"/>
              <w:right w:w="100" w:type="dxa"/>
            </w:tcMar>
          </w:tcPr>
          <w:p>
            <w:r>
              <w:rPr>
                <w:sz w:val="15"/>
              </w:rPr>
              <w:t>EV-57C9A118</w:t>
            </w:r>
          </w:p>
        </w:tc>
        <w:tc>
          <w:tcPr>
            <w:tcW w:type="dxa" w:w="2160"/>
            <w:tcMar>
              <w:top w:w="60" w:type="dxa"/>
              <w:bottom w:w="60" w:type="dxa"/>
              <w:left w:w="100" w:type="dxa"/>
              <w:right w:w="100" w:type="dxa"/>
            </w:tcMar>
          </w:tcPr>
          <w:p>
            <w:r>
              <w:rPr>
                <w:sz w:val="15"/>
              </w:rPr>
              <w:t>IMG_20260920_040900.jpg (PRIMARY)</w:t>
            </w:r>
          </w:p>
        </w:tc>
        <w:tc>
          <w:tcPr>
            <w:tcW w:type="dxa" w:w="864"/>
            <w:tcMar>
              <w:top w:w="60" w:type="dxa"/>
              <w:bottom w:w="60" w:type="dxa"/>
              <w:left w:w="100" w:type="dxa"/>
              <w:right w:w="100" w:type="dxa"/>
            </w:tcMar>
          </w:tcPr>
          <w:p>
            <w:r>
              <w:rPr>
                <w:sz w:val="15"/>
              </w:rPr>
              <w:t>1172 KB</w:t>
            </w:r>
          </w:p>
        </w:tc>
        <w:tc>
          <w:tcPr>
            <w:tcW w:type="dxa" w:w="4176"/>
            <w:tcMar>
              <w:top w:w="60" w:type="dxa"/>
              <w:bottom w:w="60" w:type="dxa"/>
              <w:left w:w="100" w:type="dxa"/>
              <w:right w:w="100" w:type="dxa"/>
            </w:tcMar>
          </w:tcPr>
          <w:p>
            <w:r>
              <w:rPr>
                <w:sz w:val="14"/>
              </w:rPr>
              <w:t>d0891ea5c2d12522deb98ca8e259583fa259ad6306359dfab0a5eb274777ad00</w:t>
            </w:r>
          </w:p>
        </w:tc>
        <w:tc>
          <w:tcPr>
            <w:tcW w:type="dxa" w:w="1440"/>
            <w:tcMar>
              <w:top w:w="60" w:type="dxa"/>
              <w:bottom w:w="60" w:type="dxa"/>
              <w:left w:w="100" w:type="dxa"/>
              <w:right w:w="100" w:type="dxa"/>
            </w:tcMar>
          </w:tcPr>
          <w:p>
            <w:r>
              <w:rPr>
                <w:sz w:val="15"/>
              </w:rPr>
              <w:t>ACCEPTED / IMMUTABLE</w:t>
            </w:r>
          </w:p>
        </w:tc>
      </w:tr>
      <w:tr>
        <w:tc>
          <w:tcPr>
            <w:tcW w:type="dxa" w:w="576"/>
            <w:tcMar>
              <w:top w:w="60" w:type="dxa"/>
              <w:bottom w:w="60" w:type="dxa"/>
              <w:left w:w="100" w:type="dxa"/>
              <w:right w:w="100" w:type="dxa"/>
            </w:tcMar>
          </w:tcPr>
          <w:p>
            <w:r>
              <w:rPr>
                <w:sz w:val="15"/>
              </w:rPr>
              <w:t>3</w:t>
            </w:r>
          </w:p>
        </w:tc>
        <w:tc>
          <w:tcPr>
            <w:tcW w:type="dxa" w:w="1584"/>
            <w:tcMar>
              <w:top w:w="60" w:type="dxa"/>
              <w:bottom w:w="60" w:type="dxa"/>
              <w:left w:w="100" w:type="dxa"/>
              <w:right w:w="100" w:type="dxa"/>
            </w:tcMar>
          </w:tcPr>
          <w:p>
            <w:r>
              <w:rPr>
                <w:sz w:val="15"/>
              </w:rPr>
              <w:t>EV-20D3FF19</w:t>
            </w:r>
          </w:p>
        </w:tc>
        <w:tc>
          <w:tcPr>
            <w:tcW w:type="dxa" w:w="2160"/>
            <w:tcMar>
              <w:top w:w="60" w:type="dxa"/>
              <w:bottom w:w="60" w:type="dxa"/>
              <w:left w:w="100" w:type="dxa"/>
              <w:right w:w="100" w:type="dxa"/>
            </w:tcMar>
          </w:tcPr>
          <w:p>
            <w:r>
              <w:rPr>
                <w:sz w:val="15"/>
              </w:rPr>
              <w:t>IMG_20260920_040906.jpg (PRIMARY)</w:t>
            </w:r>
          </w:p>
        </w:tc>
        <w:tc>
          <w:tcPr>
            <w:tcW w:type="dxa" w:w="864"/>
            <w:tcMar>
              <w:top w:w="60" w:type="dxa"/>
              <w:bottom w:w="60" w:type="dxa"/>
              <w:left w:w="100" w:type="dxa"/>
              <w:right w:w="100" w:type="dxa"/>
            </w:tcMar>
          </w:tcPr>
          <w:p>
            <w:r>
              <w:rPr>
                <w:sz w:val="15"/>
              </w:rPr>
              <w:t>1270 KB</w:t>
            </w:r>
          </w:p>
        </w:tc>
        <w:tc>
          <w:tcPr>
            <w:tcW w:type="dxa" w:w="4176"/>
            <w:tcMar>
              <w:top w:w="60" w:type="dxa"/>
              <w:bottom w:w="60" w:type="dxa"/>
              <w:left w:w="100" w:type="dxa"/>
              <w:right w:w="100" w:type="dxa"/>
            </w:tcMar>
          </w:tcPr>
          <w:p>
            <w:r>
              <w:rPr>
                <w:sz w:val="14"/>
              </w:rPr>
              <w:t>95db45287da0969ecefff09dec87af5052488507b0395d1d08b4ddcd410730b8</w:t>
            </w:r>
          </w:p>
        </w:tc>
        <w:tc>
          <w:tcPr>
            <w:tcW w:type="dxa" w:w="1440"/>
            <w:tcMar>
              <w:top w:w="60" w:type="dxa"/>
              <w:bottom w:w="60" w:type="dxa"/>
              <w:left w:w="100" w:type="dxa"/>
              <w:right w:w="100" w:type="dxa"/>
            </w:tcMar>
          </w:tcPr>
          <w:p>
            <w:r>
              <w:rPr>
                <w:sz w:val="15"/>
              </w:rPr>
              <w:t>ACCEPTED / IMMUTABLE</w:t>
            </w:r>
          </w:p>
        </w:tc>
      </w:tr>
      <w:tr>
        <w:tc>
          <w:tcPr>
            <w:tcW w:type="dxa" w:w="576"/>
            <w:tcMar>
              <w:top w:w="60" w:type="dxa"/>
              <w:bottom w:w="60" w:type="dxa"/>
              <w:left w:w="100" w:type="dxa"/>
              <w:right w:w="100" w:type="dxa"/>
            </w:tcMar>
          </w:tcPr>
          <w:p>
            <w:r>
              <w:rPr>
                <w:sz w:val="15"/>
              </w:rPr>
              <w:t>4</w:t>
            </w:r>
          </w:p>
        </w:tc>
        <w:tc>
          <w:tcPr>
            <w:tcW w:type="dxa" w:w="1584"/>
            <w:tcMar>
              <w:top w:w="60" w:type="dxa"/>
              <w:bottom w:w="60" w:type="dxa"/>
              <w:left w:w="100" w:type="dxa"/>
              <w:right w:w="100" w:type="dxa"/>
            </w:tcMar>
          </w:tcPr>
          <w:p>
            <w:r>
              <w:rPr>
                <w:sz w:val="15"/>
              </w:rPr>
              <w:t>EV-206E4375</w:t>
            </w:r>
          </w:p>
        </w:tc>
        <w:tc>
          <w:tcPr>
            <w:tcW w:type="dxa" w:w="2160"/>
            <w:tcMar>
              <w:top w:w="60" w:type="dxa"/>
              <w:bottom w:w="60" w:type="dxa"/>
              <w:left w:w="100" w:type="dxa"/>
              <w:right w:w="100" w:type="dxa"/>
            </w:tcMar>
          </w:tcPr>
          <w:p>
            <w:r>
              <w:rPr>
                <w:sz w:val="15"/>
              </w:rPr>
              <w:t>IMG_20260920_040922.jpg (PRIMARY)</w:t>
            </w:r>
          </w:p>
        </w:tc>
        <w:tc>
          <w:tcPr>
            <w:tcW w:type="dxa" w:w="864"/>
            <w:tcMar>
              <w:top w:w="60" w:type="dxa"/>
              <w:bottom w:w="60" w:type="dxa"/>
              <w:left w:w="100" w:type="dxa"/>
              <w:right w:w="100" w:type="dxa"/>
            </w:tcMar>
          </w:tcPr>
          <w:p>
            <w:r>
              <w:rPr>
                <w:sz w:val="15"/>
              </w:rPr>
              <w:t>1232 KB</w:t>
            </w:r>
          </w:p>
        </w:tc>
        <w:tc>
          <w:tcPr>
            <w:tcW w:type="dxa" w:w="4176"/>
            <w:tcMar>
              <w:top w:w="60" w:type="dxa"/>
              <w:bottom w:w="60" w:type="dxa"/>
              <w:left w:w="100" w:type="dxa"/>
              <w:right w:w="100" w:type="dxa"/>
            </w:tcMar>
          </w:tcPr>
          <w:p>
            <w:r>
              <w:rPr>
                <w:sz w:val="14"/>
              </w:rPr>
              <w:t>919b9530ea24a31f172b73fea330754e15c5349d0cdc4aca22f64d7812a3226c</w:t>
            </w:r>
          </w:p>
        </w:tc>
        <w:tc>
          <w:tcPr>
            <w:tcW w:type="dxa" w:w="1440"/>
            <w:tcMar>
              <w:top w:w="60" w:type="dxa"/>
              <w:bottom w:w="60" w:type="dxa"/>
              <w:left w:w="100" w:type="dxa"/>
              <w:right w:w="100" w:type="dxa"/>
            </w:tcMar>
          </w:tcPr>
          <w:p>
            <w:r>
              <w:rPr>
                <w:sz w:val="15"/>
              </w:rPr>
              <w:t>ACCEPTED / IMMUTABLE</w:t>
            </w:r>
          </w:p>
        </w:tc>
      </w:tr>
    </w:tbl>
    <w:p>
      <w:pPr>
        <w:spacing w:before="160" w:after="60"/>
      </w:pPr>
      <w:r>
        <w:rPr>
          <w:b/>
          <w:color w:val="1E3A8A"/>
          <w:sz w:val="20"/>
        </w:rPr>
        <w:t>4. DECLARATION EXTRACTION &amp; MULTI-IMAGE SYNTHESIS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00"/>
        <w:gridCol w:w="1800"/>
        <w:gridCol w:w="1800"/>
        <w:gridCol w:w="1800"/>
        <w:gridCol w:w="1800"/>
        <w:gridCol w:w="1800"/>
      </w:tblGrid>
      <w:tr>
        <w:tc>
          <w:tcPr>
            <w:tcW w:type="dxa" w:w="576"/>
            <w:shd w:fill="E2E8F0"/>
            <w:tcMar>
              <w:top w:w="60" w:type="dxa"/>
              <w:bottom w:w="60" w:type="dxa"/>
              <w:left w:w="100" w:type="dxa"/>
              <w:right w:w="100" w:type="dxa"/>
            </w:tcMar>
          </w:tcPr>
          <w:p>
            <w:r>
              <w:rPr>
                <w:b/>
                <w:sz w:val="15"/>
              </w:rPr>
              <w:t>Sl.</w:t>
            </w:r>
          </w:p>
        </w:tc>
        <w:tc>
          <w:tcPr>
            <w:tcW w:type="dxa" w:w="2592"/>
            <w:shd w:fill="E2E8F0"/>
            <w:tcMar>
              <w:top w:w="60" w:type="dxa"/>
              <w:bottom w:w="60" w:type="dxa"/>
              <w:left w:w="100" w:type="dxa"/>
              <w:right w:w="100" w:type="dxa"/>
            </w:tcMar>
          </w:tcPr>
          <w:p>
            <w:r>
              <w:rPr>
                <w:b/>
                <w:sz w:val="15"/>
              </w:rPr>
              <w:t>Statutory Requirement</w:t>
            </w:r>
          </w:p>
        </w:tc>
        <w:tc>
          <w:tcPr>
            <w:tcW w:type="dxa" w:w="2592"/>
            <w:shd w:fill="E2E8F0"/>
            <w:tcMar>
              <w:top w:w="60" w:type="dxa"/>
              <w:bottom w:w="60" w:type="dxa"/>
              <w:left w:w="100" w:type="dxa"/>
              <w:right w:w="100" w:type="dxa"/>
            </w:tcMar>
          </w:tcPr>
          <w:p>
            <w:r>
              <w:rPr>
                <w:b/>
                <w:sz w:val="15"/>
              </w:rPr>
              <w:t>Synthesized Value</w:t>
            </w:r>
          </w:p>
        </w:tc>
        <w:tc>
          <w:tcPr>
            <w:tcW w:type="dxa" w:w="1440"/>
            <w:shd w:fill="E2E8F0"/>
            <w:tcMar>
              <w:top w:w="60" w:type="dxa"/>
              <w:bottom w:w="60" w:type="dxa"/>
              <w:left w:w="100" w:type="dxa"/>
              <w:right w:w="100" w:type="dxa"/>
            </w:tcMar>
          </w:tcPr>
          <w:p>
            <w:r>
              <w:rPr>
                <w:b/>
                <w:sz w:val="15"/>
              </w:rPr>
              <w:t>Status</w:t>
            </w:r>
          </w:p>
        </w:tc>
        <w:tc>
          <w:tcPr>
            <w:tcW w:type="dxa" w:w="1440"/>
            <w:shd w:fill="E2E8F0"/>
            <w:tcMar>
              <w:top w:w="60" w:type="dxa"/>
              <w:bottom w:w="60" w:type="dxa"/>
              <w:left w:w="100" w:type="dxa"/>
              <w:right w:w="100" w:type="dxa"/>
            </w:tcMar>
          </w:tcPr>
          <w:p>
            <w:r>
              <w:rPr>
                <w:b/>
                <w:sz w:val="15"/>
              </w:rPr>
              <w:t>Source Evidence</w:t>
            </w:r>
          </w:p>
        </w:tc>
        <w:tc>
          <w:tcPr>
            <w:tcW w:type="dxa" w:w="2160"/>
            <w:shd w:fill="E2E8F0"/>
            <w:tcMar>
              <w:top w:w="60" w:type="dxa"/>
              <w:bottom w:w="60" w:type="dxa"/>
              <w:left w:w="100" w:type="dxa"/>
              <w:right w:w="100" w:type="dxa"/>
            </w:tcMar>
          </w:tcPr>
          <w:p>
            <w:r>
              <w:rPr>
                <w:b/>
                <w:sz w:val="15"/>
              </w:rPr>
              <w:t>Synthesis Basis / Notes</w:t>
            </w:r>
          </w:p>
        </w:tc>
      </w:tr>
      <w:tr>
        <w:tc>
          <w:tcPr>
            <w:tcW w:type="dxa" w:w="576"/>
            <w:tcMar>
              <w:top w:w="60" w:type="dxa"/>
              <w:bottom w:w="60" w:type="dxa"/>
              <w:left w:w="100" w:type="dxa"/>
              <w:right w:w="100" w:type="dxa"/>
            </w:tcMar>
          </w:tcPr>
          <w:p>
            <w:r>
              <w:rPr>
                <w:sz w:val="15"/>
              </w:rPr>
              <w:t>1</w:t>
            </w:r>
          </w:p>
        </w:tc>
        <w:tc>
          <w:tcPr>
            <w:tcW w:type="dxa" w:w="2592"/>
            <w:tcMar>
              <w:top w:w="60" w:type="dxa"/>
              <w:bottom w:w="60" w:type="dxa"/>
              <w:left w:w="100" w:type="dxa"/>
              <w:right w:w="100" w:type="dxa"/>
            </w:tcMar>
          </w:tcPr>
          <w:p>
            <w:r>
              <w:rPr>
                <w:b/>
                <w:sz w:val="15"/>
              </w:rPr>
              <w:t>Rule 6(1)(a) — Manufacturer / Packer / Importer</w:t>
            </w:r>
          </w:p>
        </w:tc>
        <w:tc>
          <w:tcPr>
            <w:tcW w:type="dxa" w:w="2592"/>
            <w:tcMar>
              <w:top w:w="60" w:type="dxa"/>
              <w:bottom w:w="60" w:type="dxa"/>
              <w:left w:w="100" w:type="dxa"/>
              <w:right w:w="100" w:type="dxa"/>
            </w:tcMar>
          </w:tcPr>
          <w:p>
            <w:r>
              <w:rPr>
                <w:sz w:val="15"/>
              </w:rPr>
              <w:t>status: OBSERVED, declaration_type: MANUFACTURER, name: Dabur India Limited, address: 8/3, Asaf Ali Road, New Delhi 110002</w:t>
            </w:r>
          </w:p>
        </w:tc>
        <w:tc>
          <w:tcPr>
            <w:tcW w:type="dxa" w:w="1440"/>
            <w:tcMar>
              <w:top w:w="60" w:type="dxa"/>
              <w:bottom w:w="60" w:type="dxa"/>
              <w:left w:w="100" w:type="dxa"/>
              <w:right w:w="100" w:type="dxa"/>
            </w:tcMar>
          </w:tcPr>
          <w:p>
            <w:r>
              <w:rPr>
                <w:sz w:val="15"/>
              </w:rPr>
              <w:t>OBSERVED</w:t>
            </w:r>
          </w:p>
        </w:tc>
        <w:tc>
          <w:tcPr>
            <w:tcW w:type="dxa" w:w="1440"/>
            <w:tcMar>
              <w:top w:w="60" w:type="dxa"/>
              <w:bottom w:w="60" w:type="dxa"/>
              <w:left w:w="100" w:type="dxa"/>
              <w:right w:w="100" w:type="dxa"/>
            </w:tcMar>
          </w:tcPr>
          <w:p>
            <w:r>
              <w:rPr>
                <w:sz w:val="15"/>
              </w:rPr>
              <w:t>EV-20D3FF19</w:t>
            </w:r>
          </w:p>
        </w:tc>
        <w:tc>
          <w:tcPr>
            <w:tcW w:type="dxa" w:w="2160"/>
            <w:tcMar>
              <w:top w:w="60" w:type="dxa"/>
              <w:bottom w:w="60" w:type="dxa"/>
              <w:left w:w="100" w:type="dxa"/>
              <w:right w:w="100" w:type="dxa"/>
            </w:tcMar>
          </w:tcPr>
          <w:p>
            <w:r>
              <w:rPr>
                <w:sz w:val="15"/>
              </w:rPr>
              <w:t>Single evidence observation verified.</w:t>
            </w:r>
          </w:p>
        </w:tc>
      </w:tr>
      <w:tr>
        <w:tc>
          <w:tcPr>
            <w:tcW w:type="dxa" w:w="576"/>
            <w:tcMar>
              <w:top w:w="60" w:type="dxa"/>
              <w:bottom w:w="60" w:type="dxa"/>
              <w:left w:w="100" w:type="dxa"/>
              <w:right w:w="100" w:type="dxa"/>
            </w:tcMar>
          </w:tcPr>
          <w:p>
            <w:r>
              <w:rPr>
                <w:sz w:val="15"/>
              </w:rPr>
              <w:t>2</w:t>
            </w:r>
          </w:p>
        </w:tc>
        <w:tc>
          <w:tcPr>
            <w:tcW w:type="dxa" w:w="2592"/>
            <w:tcMar>
              <w:top w:w="60" w:type="dxa"/>
              <w:bottom w:w="60" w:type="dxa"/>
              <w:left w:w="100" w:type="dxa"/>
              <w:right w:w="100" w:type="dxa"/>
            </w:tcMar>
          </w:tcPr>
          <w:p>
            <w:r>
              <w:rPr>
                <w:b/>
                <w:sz w:val="15"/>
              </w:rPr>
              <w:t>Rule 6(1)(b) — Generic / Common Commodity Name</w:t>
            </w:r>
          </w:p>
        </w:tc>
        <w:tc>
          <w:tcPr>
            <w:tcW w:type="dxa" w:w="2592"/>
            <w:tcMar>
              <w:top w:w="60" w:type="dxa"/>
              <w:bottom w:w="60" w:type="dxa"/>
              <w:left w:w="100" w:type="dxa"/>
              <w:right w:w="100" w:type="dxa"/>
            </w:tcMar>
          </w:tcPr>
          <w:p>
            <w:r>
              <w:rPr>
                <w:sz w:val="15"/>
              </w:rPr>
              <w:t>Not Observed</w:t>
            </w:r>
          </w:p>
        </w:tc>
        <w:tc>
          <w:tcPr>
            <w:tcW w:type="dxa" w:w="1440"/>
            <w:tcMar>
              <w:top w:w="60" w:type="dxa"/>
              <w:bottom w:w="60" w:type="dxa"/>
              <w:left w:w="100" w:type="dxa"/>
              <w:right w:w="100" w:type="dxa"/>
            </w:tcMar>
          </w:tcPr>
          <w:p>
            <w:r>
              <w:rPr>
                <w:sz w:val="15"/>
              </w:rPr>
              <w:t>CONFLICTING</w:t>
            </w:r>
          </w:p>
        </w:tc>
        <w:tc>
          <w:tcPr>
            <w:tcW w:type="dxa" w:w="1440"/>
            <w:tcMar>
              <w:top w:w="60" w:type="dxa"/>
              <w:bottom w:w="60" w:type="dxa"/>
              <w:left w:w="100" w:type="dxa"/>
              <w:right w:w="100" w:type="dxa"/>
            </w:tcMar>
          </w:tcPr>
          <w:p>
            <w:r>
              <w:rPr>
                <w:sz w:val="15"/>
              </w:rPr>
              <w:t>EV-4E9094FF</w:t>
            </w:r>
          </w:p>
        </w:tc>
        <w:tc>
          <w:tcPr>
            <w:tcW w:type="dxa" w:w="2160"/>
            <w:tcMar>
              <w:top w:w="60" w:type="dxa"/>
              <w:bottom w:w="60" w:type="dxa"/>
              <w:left w:w="100" w:type="dxa"/>
              <w:right w:w="100" w:type="dxa"/>
            </w:tcMar>
          </w:tcPr>
          <w:p>
            <w:r>
              <w:rPr>
                <w:sz w:val="15"/>
              </w:rPr>
              <w:t>Conflicting declarations observed between evidence ['EV-4E9094FF'] and ['EV-57C9A118'].</w:t>
            </w:r>
          </w:p>
        </w:tc>
      </w:tr>
      <w:tr>
        <w:tc>
          <w:tcPr>
            <w:tcW w:type="dxa" w:w="576"/>
            <w:tcMar>
              <w:top w:w="60" w:type="dxa"/>
              <w:bottom w:w="60" w:type="dxa"/>
              <w:left w:w="100" w:type="dxa"/>
              <w:right w:w="100" w:type="dxa"/>
            </w:tcMar>
          </w:tcPr>
          <w:p>
            <w:r>
              <w:rPr>
                <w:sz w:val="15"/>
              </w:rPr>
              <w:t>3</w:t>
            </w:r>
          </w:p>
        </w:tc>
        <w:tc>
          <w:tcPr>
            <w:tcW w:type="dxa" w:w="2592"/>
            <w:tcMar>
              <w:top w:w="60" w:type="dxa"/>
              <w:bottom w:w="60" w:type="dxa"/>
              <w:left w:w="100" w:type="dxa"/>
              <w:right w:w="100" w:type="dxa"/>
            </w:tcMar>
          </w:tcPr>
          <w:p>
            <w:r>
              <w:rPr>
                <w:b/>
                <w:sz w:val="15"/>
              </w:rPr>
              <w:t>Rule 6(1)(c) — Net Quantity &amp; Standard Units</w:t>
            </w:r>
          </w:p>
        </w:tc>
        <w:tc>
          <w:tcPr>
            <w:tcW w:type="dxa" w:w="2592"/>
            <w:tcMar>
              <w:top w:w="60" w:type="dxa"/>
              <w:bottom w:w="60" w:type="dxa"/>
              <w:left w:w="100" w:type="dxa"/>
              <w:right w:w="100" w:type="dxa"/>
            </w:tcMar>
          </w:tcPr>
          <w:p>
            <w:r>
              <w:rPr>
                <w:sz w:val="15"/>
              </w:rPr>
              <w:t>status: OBSERVED, quantity_value: 1000.0, unit: ml</w:t>
            </w:r>
          </w:p>
        </w:tc>
        <w:tc>
          <w:tcPr>
            <w:tcW w:type="dxa" w:w="1440"/>
            <w:tcMar>
              <w:top w:w="60" w:type="dxa"/>
              <w:bottom w:w="60" w:type="dxa"/>
              <w:left w:w="100" w:type="dxa"/>
              <w:right w:w="100" w:type="dxa"/>
            </w:tcMar>
          </w:tcPr>
          <w:p>
            <w:r>
              <w:rPr>
                <w:sz w:val="15"/>
              </w:rPr>
              <w:t>OBSERVED</w:t>
            </w:r>
          </w:p>
        </w:tc>
        <w:tc>
          <w:tcPr>
            <w:tcW w:type="dxa" w:w="1440"/>
            <w:tcMar>
              <w:top w:w="60" w:type="dxa"/>
              <w:bottom w:w="60" w:type="dxa"/>
              <w:left w:w="100" w:type="dxa"/>
              <w:right w:w="100" w:type="dxa"/>
            </w:tcMar>
          </w:tcPr>
          <w:p>
            <w:r>
              <w:rPr>
                <w:sz w:val="15"/>
              </w:rPr>
              <w:t>EV-4E9094FF</w:t>
            </w:r>
          </w:p>
        </w:tc>
        <w:tc>
          <w:tcPr>
            <w:tcW w:type="dxa" w:w="2160"/>
            <w:tcMar>
              <w:top w:w="60" w:type="dxa"/>
              <w:bottom w:w="60" w:type="dxa"/>
              <w:left w:w="100" w:type="dxa"/>
              <w:right w:w="100" w:type="dxa"/>
            </w:tcMar>
          </w:tcPr>
          <w:p>
            <w:r>
              <w:rPr>
                <w:sz w:val="15"/>
              </w:rPr>
              <w:t>Single evidence observation verified.</w:t>
            </w:r>
          </w:p>
        </w:tc>
      </w:tr>
      <w:tr>
        <w:tc>
          <w:tcPr>
            <w:tcW w:type="dxa" w:w="576"/>
            <w:tcMar>
              <w:top w:w="60" w:type="dxa"/>
              <w:bottom w:w="60" w:type="dxa"/>
              <w:left w:w="100" w:type="dxa"/>
              <w:right w:w="100" w:type="dxa"/>
            </w:tcMar>
          </w:tcPr>
          <w:p>
            <w:r>
              <w:rPr>
                <w:sz w:val="15"/>
              </w:rPr>
              <w:t>4</w:t>
            </w:r>
          </w:p>
        </w:tc>
        <w:tc>
          <w:tcPr>
            <w:tcW w:type="dxa" w:w="2592"/>
            <w:tcMar>
              <w:top w:w="60" w:type="dxa"/>
              <w:bottom w:w="60" w:type="dxa"/>
              <w:left w:w="100" w:type="dxa"/>
              <w:right w:w="100" w:type="dxa"/>
            </w:tcMar>
          </w:tcPr>
          <w:p>
            <w:r>
              <w:rPr>
                <w:b/>
                <w:sz w:val="15"/>
              </w:rPr>
              <w:t>Rule 6(1)(d) — Date of Manufacture / Packing</w:t>
            </w:r>
          </w:p>
        </w:tc>
        <w:tc>
          <w:tcPr>
            <w:tcW w:type="dxa" w:w="2592"/>
            <w:tcMar>
              <w:top w:w="60" w:type="dxa"/>
              <w:bottom w:w="60" w:type="dxa"/>
              <w:left w:w="100" w:type="dxa"/>
              <w:right w:w="100" w:type="dxa"/>
            </w:tcMar>
          </w:tcPr>
          <w:p>
            <w:r>
              <w:rPr>
                <w:sz w:val="15"/>
              </w:rPr>
              <w:t>status: OBSERVED, date_type: MANUFACTURE, month: 7, year: 2026, raw_date_string: 07/2026</w:t>
            </w:r>
          </w:p>
        </w:tc>
        <w:tc>
          <w:tcPr>
            <w:tcW w:type="dxa" w:w="1440"/>
            <w:tcMar>
              <w:top w:w="60" w:type="dxa"/>
              <w:bottom w:w="60" w:type="dxa"/>
              <w:left w:w="100" w:type="dxa"/>
              <w:right w:w="100" w:type="dxa"/>
            </w:tcMar>
          </w:tcPr>
          <w:p>
            <w:r>
              <w:rPr>
                <w:sz w:val="15"/>
              </w:rPr>
              <w:t>OBSERVED</w:t>
            </w:r>
          </w:p>
        </w:tc>
        <w:tc>
          <w:tcPr>
            <w:tcW w:type="dxa" w:w="1440"/>
            <w:tcMar>
              <w:top w:w="60" w:type="dxa"/>
              <w:bottom w:w="60" w:type="dxa"/>
              <w:left w:w="100" w:type="dxa"/>
              <w:right w:w="100" w:type="dxa"/>
            </w:tcMar>
          </w:tcPr>
          <w:p>
            <w:r>
              <w:rPr>
                <w:sz w:val="15"/>
              </w:rPr>
              <w:t>EV-206E4375</w:t>
            </w:r>
          </w:p>
        </w:tc>
        <w:tc>
          <w:tcPr>
            <w:tcW w:type="dxa" w:w="2160"/>
            <w:tcMar>
              <w:top w:w="60" w:type="dxa"/>
              <w:bottom w:w="60" w:type="dxa"/>
              <w:left w:w="100" w:type="dxa"/>
              <w:right w:w="100" w:type="dxa"/>
            </w:tcMar>
          </w:tcPr>
          <w:p>
            <w:r>
              <w:rPr>
                <w:sz w:val="15"/>
              </w:rPr>
              <w:t>Single evidence observation verified.</w:t>
            </w:r>
          </w:p>
        </w:tc>
      </w:tr>
      <w:tr>
        <w:tc>
          <w:tcPr>
            <w:tcW w:type="dxa" w:w="576"/>
            <w:tcMar>
              <w:top w:w="60" w:type="dxa"/>
              <w:bottom w:w="60" w:type="dxa"/>
              <w:left w:w="100" w:type="dxa"/>
              <w:right w:w="100" w:type="dxa"/>
            </w:tcMar>
          </w:tcPr>
          <w:p>
            <w:r>
              <w:rPr>
                <w:sz w:val="15"/>
              </w:rPr>
              <w:t>5</w:t>
            </w:r>
          </w:p>
        </w:tc>
        <w:tc>
          <w:tcPr>
            <w:tcW w:type="dxa" w:w="2592"/>
            <w:tcMar>
              <w:top w:w="60" w:type="dxa"/>
              <w:bottom w:w="60" w:type="dxa"/>
              <w:left w:w="100" w:type="dxa"/>
              <w:right w:w="100" w:type="dxa"/>
            </w:tcMar>
          </w:tcPr>
          <w:p>
            <w:r>
              <w:rPr>
                <w:b/>
                <w:sz w:val="15"/>
              </w:rPr>
              <w:t>Rule 6(1)(e) — Maximum Retail Price (Incl. of all taxes)</w:t>
            </w:r>
          </w:p>
        </w:tc>
        <w:tc>
          <w:tcPr>
            <w:tcW w:type="dxa" w:w="2592"/>
            <w:tcMar>
              <w:top w:w="60" w:type="dxa"/>
              <w:bottom w:w="60" w:type="dxa"/>
              <w:left w:w="100" w:type="dxa"/>
              <w:right w:w="100" w:type="dxa"/>
            </w:tcMar>
          </w:tcPr>
          <w:p>
            <w:r>
              <w:rPr>
                <w:sz w:val="15"/>
              </w:rPr>
              <w:t>status: OBSERVED, currency: INR, amount: 146.0, includes_all_taxes_stated: True</w:t>
            </w:r>
          </w:p>
        </w:tc>
        <w:tc>
          <w:tcPr>
            <w:tcW w:type="dxa" w:w="1440"/>
            <w:tcMar>
              <w:top w:w="60" w:type="dxa"/>
              <w:bottom w:w="60" w:type="dxa"/>
              <w:left w:w="100" w:type="dxa"/>
              <w:right w:w="100" w:type="dxa"/>
            </w:tcMar>
          </w:tcPr>
          <w:p>
            <w:r>
              <w:rPr>
                <w:sz w:val="15"/>
              </w:rPr>
              <w:t>OBSERVED</w:t>
            </w:r>
          </w:p>
        </w:tc>
        <w:tc>
          <w:tcPr>
            <w:tcW w:type="dxa" w:w="1440"/>
            <w:tcMar>
              <w:top w:w="60" w:type="dxa"/>
              <w:bottom w:w="60" w:type="dxa"/>
              <w:left w:w="100" w:type="dxa"/>
              <w:right w:w="100" w:type="dxa"/>
            </w:tcMar>
          </w:tcPr>
          <w:p>
            <w:r>
              <w:rPr>
                <w:sz w:val="15"/>
              </w:rPr>
              <w:t>EV-206E4375</w:t>
            </w:r>
          </w:p>
        </w:tc>
        <w:tc>
          <w:tcPr>
            <w:tcW w:type="dxa" w:w="2160"/>
            <w:tcMar>
              <w:top w:w="60" w:type="dxa"/>
              <w:bottom w:w="60" w:type="dxa"/>
              <w:left w:w="100" w:type="dxa"/>
              <w:right w:w="100" w:type="dxa"/>
            </w:tcMar>
          </w:tcPr>
          <w:p>
            <w:r>
              <w:rPr>
                <w:sz w:val="15"/>
              </w:rPr>
              <w:t>Single evidence observation verified.</w:t>
            </w:r>
          </w:p>
        </w:tc>
      </w:tr>
      <w:tr>
        <w:tc>
          <w:tcPr>
            <w:tcW w:type="dxa" w:w="576"/>
            <w:tcMar>
              <w:top w:w="60" w:type="dxa"/>
              <w:bottom w:w="60" w:type="dxa"/>
              <w:left w:w="100" w:type="dxa"/>
              <w:right w:w="100" w:type="dxa"/>
            </w:tcMar>
          </w:tcPr>
          <w:p>
            <w:r>
              <w:rPr>
                <w:sz w:val="15"/>
              </w:rPr>
              <w:t>6</w:t>
            </w:r>
          </w:p>
        </w:tc>
        <w:tc>
          <w:tcPr>
            <w:tcW w:type="dxa" w:w="2592"/>
            <w:tcMar>
              <w:top w:w="60" w:type="dxa"/>
              <w:bottom w:w="60" w:type="dxa"/>
              <w:left w:w="100" w:type="dxa"/>
              <w:right w:w="100" w:type="dxa"/>
            </w:tcMar>
          </w:tcPr>
          <w:p>
            <w:r>
              <w:rPr>
                <w:b/>
                <w:sz w:val="15"/>
              </w:rPr>
              <w:t>Rule 6(1)(f) — Consumer Care Grievance Redressal</w:t>
            </w:r>
          </w:p>
        </w:tc>
        <w:tc>
          <w:tcPr>
            <w:tcW w:type="dxa" w:w="2592"/>
            <w:tcMar>
              <w:top w:w="60" w:type="dxa"/>
              <w:bottom w:w="60" w:type="dxa"/>
              <w:left w:w="100" w:type="dxa"/>
              <w:right w:w="100" w:type="dxa"/>
            </w:tcMar>
          </w:tcPr>
          <w:p>
            <w:r>
              <w:rPr>
                <w:sz w:val="15"/>
              </w:rPr>
              <w:t>status: OBSERVED, contact_name: Consumer Cell, phone: 1800-103-1644, email: daburcares@feedback.dabur, address: Kaushambi, Sahibabad, Ghaziabad 201010</w:t>
            </w:r>
          </w:p>
        </w:tc>
        <w:tc>
          <w:tcPr>
            <w:tcW w:type="dxa" w:w="1440"/>
            <w:tcMar>
              <w:top w:w="60" w:type="dxa"/>
              <w:bottom w:w="60" w:type="dxa"/>
              <w:left w:w="100" w:type="dxa"/>
              <w:right w:w="100" w:type="dxa"/>
            </w:tcMar>
          </w:tcPr>
          <w:p>
            <w:r>
              <w:rPr>
                <w:sz w:val="15"/>
              </w:rPr>
              <w:t>OBSERVED</w:t>
            </w:r>
          </w:p>
        </w:tc>
        <w:tc>
          <w:tcPr>
            <w:tcW w:type="dxa" w:w="1440"/>
            <w:tcMar>
              <w:top w:w="60" w:type="dxa"/>
              <w:bottom w:w="60" w:type="dxa"/>
              <w:left w:w="100" w:type="dxa"/>
              <w:right w:w="100" w:type="dxa"/>
            </w:tcMar>
          </w:tcPr>
          <w:p>
            <w:r>
              <w:rPr>
                <w:sz w:val="15"/>
              </w:rPr>
              <w:t>EV-20D3FF19</w:t>
            </w:r>
          </w:p>
        </w:tc>
        <w:tc>
          <w:tcPr>
            <w:tcW w:type="dxa" w:w="2160"/>
            <w:tcMar>
              <w:top w:w="60" w:type="dxa"/>
              <w:bottom w:w="60" w:type="dxa"/>
              <w:left w:w="100" w:type="dxa"/>
              <w:right w:w="100" w:type="dxa"/>
            </w:tcMar>
          </w:tcPr>
          <w:p>
            <w:r>
              <w:rPr>
                <w:sz w:val="15"/>
              </w:rPr>
              <w:t>Single evidence observation verified.</w:t>
            </w:r>
          </w:p>
        </w:tc>
      </w:tr>
      <w:tr>
        <w:tc>
          <w:tcPr>
            <w:tcW w:type="dxa" w:w="576"/>
            <w:tcMar>
              <w:top w:w="60" w:type="dxa"/>
              <w:bottom w:w="60" w:type="dxa"/>
              <w:left w:w="100" w:type="dxa"/>
              <w:right w:w="100" w:type="dxa"/>
            </w:tcMar>
          </w:tcPr>
          <w:p>
            <w:r>
              <w:rPr>
                <w:sz w:val="15"/>
              </w:rPr>
              <w:t>7</w:t>
            </w:r>
          </w:p>
        </w:tc>
        <w:tc>
          <w:tcPr>
            <w:tcW w:type="dxa" w:w="2592"/>
            <w:tcMar>
              <w:top w:w="60" w:type="dxa"/>
              <w:bottom w:w="60" w:type="dxa"/>
              <w:left w:w="100" w:type="dxa"/>
              <w:right w:w="100" w:type="dxa"/>
            </w:tcMar>
          </w:tcPr>
          <w:p>
            <w:r>
              <w:rPr>
                <w:b/>
                <w:sz w:val="15"/>
              </w:rPr>
              <w:t>Rule 6(1)(da) — Country of Origin (Imported Goods)</w:t>
            </w:r>
          </w:p>
        </w:tc>
        <w:tc>
          <w:tcPr>
            <w:tcW w:type="dxa" w:w="2592"/>
            <w:tcMar>
              <w:top w:w="60" w:type="dxa"/>
              <w:bottom w:w="60" w:type="dxa"/>
              <w:left w:w="100" w:type="dxa"/>
              <w:right w:w="100" w:type="dxa"/>
            </w:tcMar>
          </w:tcPr>
          <w:p>
            <w:r>
              <w:rPr>
                <w:sz w:val="15"/>
              </w:rPr>
              <w:t>status: OBSERVED, country_name: India</w:t>
            </w:r>
          </w:p>
        </w:tc>
        <w:tc>
          <w:tcPr>
            <w:tcW w:type="dxa" w:w="1440"/>
            <w:tcMar>
              <w:top w:w="60" w:type="dxa"/>
              <w:bottom w:w="60" w:type="dxa"/>
              <w:left w:w="100" w:type="dxa"/>
              <w:right w:w="100" w:type="dxa"/>
            </w:tcMar>
          </w:tcPr>
          <w:p>
            <w:r>
              <w:rPr>
                <w:sz w:val="15"/>
              </w:rPr>
              <w:t>OBSERVED</w:t>
            </w:r>
          </w:p>
        </w:tc>
        <w:tc>
          <w:tcPr>
            <w:tcW w:type="dxa" w:w="1440"/>
            <w:tcMar>
              <w:top w:w="60" w:type="dxa"/>
              <w:bottom w:w="60" w:type="dxa"/>
              <w:left w:w="100" w:type="dxa"/>
              <w:right w:w="100" w:type="dxa"/>
            </w:tcMar>
          </w:tcPr>
          <w:p>
            <w:r>
              <w:rPr>
                <w:sz w:val="15"/>
              </w:rPr>
              <w:t>EV-4E9094FF, EV-57C9A118, EV-20D3FF19, EV-206E4375</w:t>
            </w:r>
          </w:p>
        </w:tc>
        <w:tc>
          <w:tcPr>
            <w:tcW w:type="dxa" w:w="2160"/>
            <w:tcMar>
              <w:top w:w="60" w:type="dxa"/>
              <w:bottom w:w="60" w:type="dxa"/>
              <w:left w:w="100" w:type="dxa"/>
              <w:right w:w="100" w:type="dxa"/>
            </w:tcMar>
          </w:tcPr>
          <w:p>
            <w:r>
              <w:rPr>
                <w:sz w:val="15"/>
              </w:rPr>
              <w:t>Corroborated across 4 evidence assets.</w:t>
            </w:r>
          </w:p>
        </w:tc>
      </w:tr>
    </w:tbl>
    <w:p>
      <w:pPr>
        <w:spacing w:before="160" w:after="60"/>
      </w:pPr>
      <w:r>
        <w:rPr>
          <w:b/>
          <w:color w:val="1E3A8A"/>
          <w:sz w:val="20"/>
        </w:rPr>
        <w:t>5. APPLICABILITY &amp; STATUTORY RULE-WISE EVALUATION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00"/>
        <w:gridCol w:w="1800"/>
        <w:gridCol w:w="1800"/>
        <w:gridCol w:w="1800"/>
        <w:gridCol w:w="1800"/>
        <w:gridCol w:w="1800"/>
      </w:tblGrid>
      <w:tr>
        <w:tc>
          <w:tcPr>
            <w:tcW w:type="dxa" w:w="576"/>
            <w:shd w:fill="E2E8F0"/>
            <w:tcMar>
              <w:top w:w="60" w:type="dxa"/>
              <w:bottom w:w="60" w:type="dxa"/>
              <w:left w:w="100" w:type="dxa"/>
              <w:right w:w="100" w:type="dxa"/>
            </w:tcMar>
          </w:tcPr>
          <w:p>
            <w:r>
              <w:rPr>
                <w:b/>
                <w:sz w:val="15"/>
              </w:rPr>
              <w:t>Sl.</w:t>
            </w:r>
          </w:p>
        </w:tc>
        <w:tc>
          <w:tcPr>
            <w:tcW w:type="dxa" w:w="3168"/>
            <w:shd w:fill="E2E8F0"/>
            <w:tcMar>
              <w:top w:w="60" w:type="dxa"/>
              <w:bottom w:w="60" w:type="dxa"/>
              <w:left w:w="100" w:type="dxa"/>
              <w:right w:w="100" w:type="dxa"/>
            </w:tcMar>
          </w:tcPr>
          <w:p>
            <w:r>
              <w:rPr>
                <w:b/>
                <w:sz w:val="15"/>
              </w:rPr>
              <w:t>Requirement &amp; Citation</w:t>
            </w:r>
          </w:p>
        </w:tc>
        <w:tc>
          <w:tcPr>
            <w:tcW w:type="dxa" w:w="1584"/>
            <w:shd w:fill="E2E8F0"/>
            <w:tcMar>
              <w:top w:w="60" w:type="dxa"/>
              <w:bottom w:w="60" w:type="dxa"/>
              <w:left w:w="100" w:type="dxa"/>
              <w:right w:w="100" w:type="dxa"/>
            </w:tcMar>
          </w:tcPr>
          <w:p>
            <w:r>
              <w:rPr>
                <w:b/>
                <w:sz w:val="15"/>
              </w:rPr>
              <w:t>Applicability</w:t>
            </w:r>
          </w:p>
        </w:tc>
        <w:tc>
          <w:tcPr>
            <w:tcW w:type="dxa" w:w="1584"/>
            <w:shd w:fill="E2E8F0"/>
            <w:tcMar>
              <w:top w:w="60" w:type="dxa"/>
              <w:bottom w:w="60" w:type="dxa"/>
              <w:left w:w="100" w:type="dxa"/>
              <w:right w:w="100" w:type="dxa"/>
            </w:tcMar>
          </w:tcPr>
          <w:p>
            <w:r>
              <w:rPr>
                <w:b/>
                <w:sz w:val="15"/>
              </w:rPr>
              <w:t>System Result</w:t>
            </w:r>
          </w:p>
        </w:tc>
        <w:tc>
          <w:tcPr>
            <w:tcW w:type="dxa" w:w="1584"/>
            <w:shd w:fill="E2E8F0"/>
            <w:tcMar>
              <w:top w:w="60" w:type="dxa"/>
              <w:bottom w:w="60" w:type="dxa"/>
              <w:left w:w="100" w:type="dxa"/>
              <w:right w:w="100" w:type="dxa"/>
            </w:tcMar>
          </w:tcPr>
          <w:p>
            <w:r>
              <w:rPr>
                <w:b/>
                <w:sz w:val="15"/>
              </w:rPr>
              <w:t>Reviewer Action</w:t>
            </w:r>
          </w:p>
        </w:tc>
        <w:tc>
          <w:tcPr>
            <w:tcW w:type="dxa" w:w="2304"/>
            <w:shd w:fill="E2E8F0"/>
            <w:tcMar>
              <w:top w:w="60" w:type="dxa"/>
              <w:bottom w:w="60" w:type="dxa"/>
              <w:left w:w="100" w:type="dxa"/>
              <w:right w:w="100" w:type="dxa"/>
            </w:tcMar>
          </w:tcPr>
          <w:p>
            <w:r>
              <w:rPr>
                <w:b/>
                <w:sz w:val="15"/>
              </w:rPr>
              <w:t>Adjudicated Result</w:t>
            </w:r>
          </w:p>
        </w:tc>
      </w:tr>
      <w:tr>
        <w:tc>
          <w:tcPr>
            <w:tcW w:type="dxa" w:w="576"/>
            <w:tcMar>
              <w:top w:w="60" w:type="dxa"/>
              <w:bottom w:w="60" w:type="dxa"/>
              <w:left w:w="100" w:type="dxa"/>
              <w:right w:w="100" w:type="dxa"/>
            </w:tcMar>
          </w:tcPr>
          <w:p>
            <w:r>
              <w:rPr>
                <w:sz w:val="15"/>
              </w:rPr>
              <w:t>1</w:t>
            </w:r>
          </w:p>
        </w:tc>
        <w:tc>
          <w:tcPr>
            <w:tcW w:type="dxa" w:w="3168"/>
            <w:tcMar>
              <w:top w:w="60" w:type="dxa"/>
              <w:bottom w:w="60" w:type="dxa"/>
              <w:left w:w="100" w:type="dxa"/>
              <w:right w:w="100" w:type="dxa"/>
            </w:tcMar>
          </w:tcPr>
          <w:p>
            <w:r>
              <w:rPr>
                <w:sz w:val="15"/>
              </w:rPr>
              <w:t>commodity_name (Rule 6(1)(b))</w:t>
            </w:r>
          </w:p>
        </w:tc>
        <w:tc>
          <w:tcPr>
            <w:tcW w:type="dxa" w:w="1584"/>
            <w:tcMar>
              <w:top w:w="60" w:type="dxa"/>
              <w:bottom w:w="60" w:type="dxa"/>
              <w:left w:w="100" w:type="dxa"/>
              <w:right w:w="100" w:type="dxa"/>
            </w:tcMar>
          </w:tcPr>
          <w:p>
            <w:r>
              <w:rPr>
                <w:sz w:val="15"/>
              </w:rPr>
              <w:t>APPLICABLE</w:t>
            </w:r>
          </w:p>
        </w:tc>
        <w:tc>
          <w:tcPr>
            <w:tcW w:type="dxa" w:w="1584"/>
            <w:tcMar>
              <w:top w:w="60" w:type="dxa"/>
              <w:bottom w:w="60" w:type="dxa"/>
              <w:left w:w="100" w:type="dxa"/>
              <w:right w:w="100" w:type="dxa"/>
            </w:tcMar>
          </w:tcPr>
          <w:p>
            <w:r>
              <w:rPr>
                <w:sz w:val="15"/>
              </w:rPr>
              <w:t>REQUIRES_REVIEW</w:t>
            </w:r>
          </w:p>
        </w:tc>
        <w:tc>
          <w:tcPr>
            <w:tcW w:type="dxa" w:w="1584"/>
            <w:tcMar>
              <w:top w:w="60" w:type="dxa"/>
              <w:bottom w:w="60" w:type="dxa"/>
              <w:left w:w="100" w:type="dxa"/>
              <w:right w:w="100" w:type="dxa"/>
            </w:tcMar>
          </w:tcPr>
          <w:p>
            <w:r>
              <w:rPr>
                <w:sz w:val="15"/>
              </w:rPr>
              <w:t>OVERRIDE</w:t>
            </w:r>
          </w:p>
        </w:tc>
        <w:tc>
          <w:tcPr>
            <w:tcW w:type="dxa" w:w="2304"/>
            <w:tcMar>
              <w:top w:w="60" w:type="dxa"/>
              <w:bottom w:w="60" w:type="dxa"/>
              <w:left w:w="100" w:type="dxa"/>
              <w:right w:w="100" w:type="dxa"/>
            </w:tcMar>
          </w:tcPr>
          <w:p>
            <w:r>
              <w:rPr>
                <w:b/>
                <w:sz w:val="15"/>
              </w:rPr>
              <w:t>PASS</w:t>
            </w:r>
          </w:p>
        </w:tc>
      </w:tr>
      <w:tr>
        <w:tc>
          <w:tcPr>
            <w:tcW w:type="dxa" w:w="576"/>
            <w:tcMar>
              <w:top w:w="60" w:type="dxa"/>
              <w:bottom w:w="60" w:type="dxa"/>
              <w:left w:w="100" w:type="dxa"/>
              <w:right w:w="100" w:type="dxa"/>
            </w:tcMar>
          </w:tcPr>
          <w:p>
            <w:r>
              <w:rPr>
                <w:sz w:val="15"/>
              </w:rPr>
              <w:t>2</w:t>
            </w:r>
          </w:p>
        </w:tc>
        <w:tc>
          <w:tcPr>
            <w:tcW w:type="dxa" w:w="3168"/>
            <w:tcMar>
              <w:top w:w="60" w:type="dxa"/>
              <w:bottom w:w="60" w:type="dxa"/>
              <w:left w:w="100" w:type="dxa"/>
              <w:right w:w="100" w:type="dxa"/>
            </w:tcMar>
          </w:tcPr>
          <w:p>
            <w:r>
              <w:rPr>
                <w:sz w:val="15"/>
              </w:rPr>
              <w:t>consumer_care (Rule 6(1)(f))</w:t>
            </w:r>
          </w:p>
        </w:tc>
        <w:tc>
          <w:tcPr>
            <w:tcW w:type="dxa" w:w="1584"/>
            <w:tcMar>
              <w:top w:w="60" w:type="dxa"/>
              <w:bottom w:w="60" w:type="dxa"/>
              <w:left w:w="100" w:type="dxa"/>
              <w:right w:w="100" w:type="dxa"/>
            </w:tcMar>
          </w:tcPr>
          <w:p>
            <w:r>
              <w:rPr>
                <w:sz w:val="15"/>
              </w:rPr>
              <w:t>APPLICABLE</w:t>
            </w:r>
          </w:p>
        </w:tc>
        <w:tc>
          <w:tcPr>
            <w:tcW w:type="dxa" w:w="1584"/>
            <w:tcMar>
              <w:top w:w="60" w:type="dxa"/>
              <w:bottom w:w="60" w:type="dxa"/>
              <w:left w:w="100" w:type="dxa"/>
              <w:right w:w="100" w:type="dxa"/>
            </w:tcMar>
          </w:tcPr>
          <w:p>
            <w:r>
              <w:rPr>
                <w:sz w:val="15"/>
              </w:rPr>
              <w:t>PASS</w:t>
            </w:r>
          </w:p>
        </w:tc>
        <w:tc>
          <w:tcPr>
            <w:tcW w:type="dxa" w:w="1584"/>
            <w:tcMar>
              <w:top w:w="60" w:type="dxa"/>
              <w:bottom w:w="60" w:type="dxa"/>
              <w:left w:w="100" w:type="dxa"/>
              <w:right w:w="100" w:type="dxa"/>
            </w:tcMar>
          </w:tcPr>
          <w:p>
            <w:r>
              <w:rPr>
                <w:sz w:val="15"/>
              </w:rPr>
              <w:t>CONFIRMED</w:t>
            </w:r>
          </w:p>
        </w:tc>
        <w:tc>
          <w:tcPr>
            <w:tcW w:type="dxa" w:w="2304"/>
            <w:tcMar>
              <w:top w:w="60" w:type="dxa"/>
              <w:bottom w:w="60" w:type="dxa"/>
              <w:left w:w="100" w:type="dxa"/>
              <w:right w:w="100" w:type="dxa"/>
            </w:tcMar>
          </w:tcPr>
          <w:p>
            <w:r>
              <w:rPr>
                <w:b/>
                <w:sz w:val="15"/>
              </w:rPr>
              <w:t>PASS</w:t>
            </w:r>
          </w:p>
        </w:tc>
      </w:tr>
      <w:tr>
        <w:tc>
          <w:tcPr>
            <w:tcW w:type="dxa" w:w="576"/>
            <w:tcMar>
              <w:top w:w="60" w:type="dxa"/>
              <w:bottom w:w="60" w:type="dxa"/>
              <w:left w:w="100" w:type="dxa"/>
              <w:right w:w="100" w:type="dxa"/>
            </w:tcMar>
          </w:tcPr>
          <w:p>
            <w:r>
              <w:rPr>
                <w:sz w:val="15"/>
              </w:rPr>
              <w:t>3</w:t>
            </w:r>
          </w:p>
        </w:tc>
        <w:tc>
          <w:tcPr>
            <w:tcW w:type="dxa" w:w="3168"/>
            <w:tcMar>
              <w:top w:w="60" w:type="dxa"/>
              <w:bottom w:w="60" w:type="dxa"/>
              <w:left w:w="100" w:type="dxa"/>
              <w:right w:w="100" w:type="dxa"/>
            </w:tcMar>
          </w:tcPr>
          <w:p>
            <w:r>
              <w:rPr>
                <w:sz w:val="15"/>
              </w:rPr>
              <w:t>country_of_origin (Rule 6(1)(da))</w:t>
            </w:r>
          </w:p>
        </w:tc>
        <w:tc>
          <w:tcPr>
            <w:tcW w:type="dxa" w:w="1584"/>
            <w:tcMar>
              <w:top w:w="60" w:type="dxa"/>
              <w:bottom w:w="60" w:type="dxa"/>
              <w:left w:w="100" w:type="dxa"/>
              <w:right w:w="100" w:type="dxa"/>
            </w:tcMar>
          </w:tcPr>
          <w:p>
            <w:r>
              <w:rPr>
                <w:sz w:val="15"/>
              </w:rPr>
              <w:t>NOT_APPLICABLE</w:t>
            </w:r>
          </w:p>
        </w:tc>
        <w:tc>
          <w:tcPr>
            <w:tcW w:type="dxa" w:w="1584"/>
            <w:tcMar>
              <w:top w:w="60" w:type="dxa"/>
              <w:bottom w:w="60" w:type="dxa"/>
              <w:left w:w="100" w:type="dxa"/>
              <w:right w:w="100" w:type="dxa"/>
            </w:tcMar>
          </w:tcPr>
          <w:p>
            <w:r>
              <w:rPr>
                <w:sz w:val="15"/>
              </w:rPr>
              <w:t>NOT_APPLICABLE</w:t>
            </w:r>
          </w:p>
        </w:tc>
        <w:tc>
          <w:tcPr>
            <w:tcW w:type="dxa" w:w="1584"/>
            <w:tcMar>
              <w:top w:w="60" w:type="dxa"/>
              <w:bottom w:w="60" w:type="dxa"/>
              <w:left w:w="100" w:type="dxa"/>
              <w:right w:w="100" w:type="dxa"/>
            </w:tcMar>
          </w:tcPr>
          <w:p>
            <w:r>
              <w:rPr>
                <w:sz w:val="15"/>
              </w:rPr>
              <w:t>CONFIRMED</w:t>
            </w:r>
          </w:p>
        </w:tc>
        <w:tc>
          <w:tcPr>
            <w:tcW w:type="dxa" w:w="2304"/>
            <w:tcMar>
              <w:top w:w="60" w:type="dxa"/>
              <w:bottom w:w="60" w:type="dxa"/>
              <w:left w:w="100" w:type="dxa"/>
              <w:right w:w="100" w:type="dxa"/>
            </w:tcMar>
          </w:tcPr>
          <w:p>
            <w:r>
              <w:rPr>
                <w:b/>
                <w:sz w:val="15"/>
              </w:rPr>
              <w:t>PASS</w:t>
            </w:r>
          </w:p>
        </w:tc>
      </w:tr>
      <w:tr>
        <w:tc>
          <w:tcPr>
            <w:tcW w:type="dxa" w:w="576"/>
            <w:tcMar>
              <w:top w:w="60" w:type="dxa"/>
              <w:bottom w:w="60" w:type="dxa"/>
              <w:left w:w="100" w:type="dxa"/>
              <w:right w:w="100" w:type="dxa"/>
            </w:tcMar>
          </w:tcPr>
          <w:p>
            <w:r>
              <w:rPr>
                <w:sz w:val="15"/>
              </w:rPr>
              <w:t>4</w:t>
            </w:r>
          </w:p>
        </w:tc>
        <w:tc>
          <w:tcPr>
            <w:tcW w:type="dxa" w:w="3168"/>
            <w:tcMar>
              <w:top w:w="60" w:type="dxa"/>
              <w:bottom w:w="60" w:type="dxa"/>
              <w:left w:w="100" w:type="dxa"/>
              <w:right w:w="100" w:type="dxa"/>
            </w:tcMar>
          </w:tcPr>
          <w:p>
            <w:r>
              <w:rPr>
                <w:sz w:val="15"/>
              </w:rPr>
              <w:t>manufacture_packing_date (Rule 6(1)(d))</w:t>
            </w:r>
          </w:p>
        </w:tc>
        <w:tc>
          <w:tcPr>
            <w:tcW w:type="dxa" w:w="1584"/>
            <w:tcMar>
              <w:top w:w="60" w:type="dxa"/>
              <w:bottom w:w="60" w:type="dxa"/>
              <w:left w:w="100" w:type="dxa"/>
              <w:right w:w="100" w:type="dxa"/>
            </w:tcMar>
          </w:tcPr>
          <w:p>
            <w:r>
              <w:rPr>
                <w:sz w:val="15"/>
              </w:rPr>
              <w:t>APPLICABLE</w:t>
            </w:r>
          </w:p>
        </w:tc>
        <w:tc>
          <w:tcPr>
            <w:tcW w:type="dxa" w:w="1584"/>
            <w:tcMar>
              <w:top w:w="60" w:type="dxa"/>
              <w:bottom w:w="60" w:type="dxa"/>
              <w:left w:w="100" w:type="dxa"/>
              <w:right w:w="100" w:type="dxa"/>
            </w:tcMar>
          </w:tcPr>
          <w:p>
            <w:r>
              <w:rPr>
                <w:sz w:val="15"/>
              </w:rPr>
              <w:t>PASS</w:t>
            </w:r>
          </w:p>
        </w:tc>
        <w:tc>
          <w:tcPr>
            <w:tcW w:type="dxa" w:w="1584"/>
            <w:tcMar>
              <w:top w:w="60" w:type="dxa"/>
              <w:bottom w:w="60" w:type="dxa"/>
              <w:left w:w="100" w:type="dxa"/>
              <w:right w:w="100" w:type="dxa"/>
            </w:tcMar>
          </w:tcPr>
          <w:p>
            <w:r>
              <w:rPr>
                <w:sz w:val="15"/>
              </w:rPr>
              <w:t>CONFIRMED</w:t>
            </w:r>
          </w:p>
        </w:tc>
        <w:tc>
          <w:tcPr>
            <w:tcW w:type="dxa" w:w="2304"/>
            <w:tcMar>
              <w:top w:w="60" w:type="dxa"/>
              <w:bottom w:w="60" w:type="dxa"/>
              <w:left w:w="100" w:type="dxa"/>
              <w:right w:w="100" w:type="dxa"/>
            </w:tcMar>
          </w:tcPr>
          <w:p>
            <w:r>
              <w:rPr>
                <w:b/>
                <w:sz w:val="15"/>
              </w:rPr>
              <w:t>PASS</w:t>
            </w:r>
          </w:p>
        </w:tc>
      </w:tr>
      <w:tr>
        <w:tc>
          <w:tcPr>
            <w:tcW w:type="dxa" w:w="576"/>
            <w:tcMar>
              <w:top w:w="60" w:type="dxa"/>
              <w:bottom w:w="60" w:type="dxa"/>
              <w:left w:w="100" w:type="dxa"/>
              <w:right w:w="100" w:type="dxa"/>
            </w:tcMar>
          </w:tcPr>
          <w:p>
            <w:r>
              <w:rPr>
                <w:sz w:val="15"/>
              </w:rPr>
              <w:t>5</w:t>
            </w:r>
          </w:p>
        </w:tc>
        <w:tc>
          <w:tcPr>
            <w:tcW w:type="dxa" w:w="3168"/>
            <w:tcMar>
              <w:top w:w="60" w:type="dxa"/>
              <w:bottom w:w="60" w:type="dxa"/>
              <w:left w:w="100" w:type="dxa"/>
              <w:right w:w="100" w:type="dxa"/>
            </w:tcMar>
          </w:tcPr>
          <w:p>
            <w:r>
              <w:rPr>
                <w:sz w:val="15"/>
              </w:rPr>
              <w:t>manufacturer_identity (Rule 6(1)(a))</w:t>
            </w:r>
          </w:p>
        </w:tc>
        <w:tc>
          <w:tcPr>
            <w:tcW w:type="dxa" w:w="1584"/>
            <w:tcMar>
              <w:top w:w="60" w:type="dxa"/>
              <w:bottom w:w="60" w:type="dxa"/>
              <w:left w:w="100" w:type="dxa"/>
              <w:right w:w="100" w:type="dxa"/>
            </w:tcMar>
          </w:tcPr>
          <w:p>
            <w:r>
              <w:rPr>
                <w:sz w:val="15"/>
              </w:rPr>
              <w:t>APPLICABLE</w:t>
            </w:r>
          </w:p>
        </w:tc>
        <w:tc>
          <w:tcPr>
            <w:tcW w:type="dxa" w:w="1584"/>
            <w:tcMar>
              <w:top w:w="60" w:type="dxa"/>
              <w:bottom w:w="60" w:type="dxa"/>
              <w:left w:w="100" w:type="dxa"/>
              <w:right w:w="100" w:type="dxa"/>
            </w:tcMar>
          </w:tcPr>
          <w:p>
            <w:r>
              <w:rPr>
                <w:sz w:val="15"/>
              </w:rPr>
              <w:t>PASS</w:t>
            </w:r>
          </w:p>
        </w:tc>
        <w:tc>
          <w:tcPr>
            <w:tcW w:type="dxa" w:w="1584"/>
            <w:tcMar>
              <w:top w:w="60" w:type="dxa"/>
              <w:bottom w:w="60" w:type="dxa"/>
              <w:left w:w="100" w:type="dxa"/>
              <w:right w:w="100" w:type="dxa"/>
            </w:tcMar>
          </w:tcPr>
          <w:p>
            <w:r>
              <w:rPr>
                <w:sz w:val="15"/>
              </w:rPr>
              <w:t>CONFIRMED</w:t>
            </w:r>
          </w:p>
        </w:tc>
        <w:tc>
          <w:tcPr>
            <w:tcW w:type="dxa" w:w="2304"/>
            <w:tcMar>
              <w:top w:w="60" w:type="dxa"/>
              <w:bottom w:w="60" w:type="dxa"/>
              <w:left w:w="100" w:type="dxa"/>
              <w:right w:w="100" w:type="dxa"/>
            </w:tcMar>
          </w:tcPr>
          <w:p>
            <w:r>
              <w:rPr>
                <w:b/>
                <w:sz w:val="15"/>
              </w:rPr>
              <w:t>PASS</w:t>
            </w:r>
          </w:p>
        </w:tc>
      </w:tr>
      <w:tr>
        <w:tc>
          <w:tcPr>
            <w:tcW w:type="dxa" w:w="576"/>
            <w:tcMar>
              <w:top w:w="60" w:type="dxa"/>
              <w:bottom w:w="60" w:type="dxa"/>
              <w:left w:w="100" w:type="dxa"/>
              <w:right w:w="100" w:type="dxa"/>
            </w:tcMar>
          </w:tcPr>
          <w:p>
            <w:r>
              <w:rPr>
                <w:sz w:val="15"/>
              </w:rPr>
              <w:t>6</w:t>
            </w:r>
          </w:p>
        </w:tc>
        <w:tc>
          <w:tcPr>
            <w:tcW w:type="dxa" w:w="3168"/>
            <w:tcMar>
              <w:top w:w="60" w:type="dxa"/>
              <w:bottom w:w="60" w:type="dxa"/>
              <w:left w:w="100" w:type="dxa"/>
              <w:right w:w="100" w:type="dxa"/>
            </w:tcMar>
          </w:tcPr>
          <w:p>
            <w:r>
              <w:rPr>
                <w:sz w:val="15"/>
              </w:rPr>
              <w:t>mrp (Rule 6(1)(e))</w:t>
            </w:r>
          </w:p>
        </w:tc>
        <w:tc>
          <w:tcPr>
            <w:tcW w:type="dxa" w:w="1584"/>
            <w:tcMar>
              <w:top w:w="60" w:type="dxa"/>
              <w:bottom w:w="60" w:type="dxa"/>
              <w:left w:w="100" w:type="dxa"/>
              <w:right w:w="100" w:type="dxa"/>
            </w:tcMar>
          </w:tcPr>
          <w:p>
            <w:r>
              <w:rPr>
                <w:sz w:val="15"/>
              </w:rPr>
              <w:t>APPLICABLE</w:t>
            </w:r>
          </w:p>
        </w:tc>
        <w:tc>
          <w:tcPr>
            <w:tcW w:type="dxa" w:w="1584"/>
            <w:tcMar>
              <w:top w:w="60" w:type="dxa"/>
              <w:bottom w:w="60" w:type="dxa"/>
              <w:left w:w="100" w:type="dxa"/>
              <w:right w:w="100" w:type="dxa"/>
            </w:tcMar>
          </w:tcPr>
          <w:p>
            <w:r>
              <w:rPr>
                <w:sz w:val="15"/>
              </w:rPr>
              <w:t>PASS</w:t>
            </w:r>
          </w:p>
        </w:tc>
        <w:tc>
          <w:tcPr>
            <w:tcW w:type="dxa" w:w="1584"/>
            <w:tcMar>
              <w:top w:w="60" w:type="dxa"/>
              <w:bottom w:w="60" w:type="dxa"/>
              <w:left w:w="100" w:type="dxa"/>
              <w:right w:w="100" w:type="dxa"/>
            </w:tcMar>
          </w:tcPr>
          <w:p>
            <w:r>
              <w:rPr>
                <w:sz w:val="15"/>
              </w:rPr>
              <w:t>CONFIRMED</w:t>
            </w:r>
          </w:p>
        </w:tc>
        <w:tc>
          <w:tcPr>
            <w:tcW w:type="dxa" w:w="2304"/>
            <w:tcMar>
              <w:top w:w="60" w:type="dxa"/>
              <w:bottom w:w="60" w:type="dxa"/>
              <w:left w:w="100" w:type="dxa"/>
              <w:right w:w="100" w:type="dxa"/>
            </w:tcMar>
          </w:tcPr>
          <w:p>
            <w:r>
              <w:rPr>
                <w:b/>
                <w:sz w:val="15"/>
              </w:rPr>
              <w:t>PASS</w:t>
            </w:r>
          </w:p>
        </w:tc>
      </w:tr>
      <w:tr>
        <w:tc>
          <w:tcPr>
            <w:tcW w:type="dxa" w:w="576"/>
            <w:tcMar>
              <w:top w:w="60" w:type="dxa"/>
              <w:bottom w:w="60" w:type="dxa"/>
              <w:left w:w="100" w:type="dxa"/>
              <w:right w:w="100" w:type="dxa"/>
            </w:tcMar>
          </w:tcPr>
          <w:p>
            <w:r>
              <w:rPr>
                <w:sz w:val="15"/>
              </w:rPr>
              <w:t>7</w:t>
            </w:r>
          </w:p>
        </w:tc>
        <w:tc>
          <w:tcPr>
            <w:tcW w:type="dxa" w:w="3168"/>
            <w:tcMar>
              <w:top w:w="60" w:type="dxa"/>
              <w:bottom w:w="60" w:type="dxa"/>
              <w:left w:w="100" w:type="dxa"/>
              <w:right w:w="100" w:type="dxa"/>
            </w:tcMar>
          </w:tcPr>
          <w:p>
            <w:r>
              <w:rPr>
                <w:sz w:val="15"/>
              </w:rPr>
              <w:t>net_quantity (Rule 6(1)(c))</w:t>
            </w:r>
          </w:p>
        </w:tc>
        <w:tc>
          <w:tcPr>
            <w:tcW w:type="dxa" w:w="1584"/>
            <w:tcMar>
              <w:top w:w="60" w:type="dxa"/>
              <w:bottom w:w="60" w:type="dxa"/>
              <w:left w:w="100" w:type="dxa"/>
              <w:right w:w="100" w:type="dxa"/>
            </w:tcMar>
          </w:tcPr>
          <w:p>
            <w:r>
              <w:rPr>
                <w:sz w:val="15"/>
              </w:rPr>
              <w:t>APPLICABLE</w:t>
            </w:r>
          </w:p>
        </w:tc>
        <w:tc>
          <w:tcPr>
            <w:tcW w:type="dxa" w:w="1584"/>
            <w:tcMar>
              <w:top w:w="60" w:type="dxa"/>
              <w:bottom w:w="60" w:type="dxa"/>
              <w:left w:w="100" w:type="dxa"/>
              <w:right w:w="100" w:type="dxa"/>
            </w:tcMar>
          </w:tcPr>
          <w:p>
            <w:r>
              <w:rPr>
                <w:sz w:val="15"/>
              </w:rPr>
              <w:t>PASS</w:t>
            </w:r>
          </w:p>
        </w:tc>
        <w:tc>
          <w:tcPr>
            <w:tcW w:type="dxa" w:w="1584"/>
            <w:tcMar>
              <w:top w:w="60" w:type="dxa"/>
              <w:bottom w:w="60" w:type="dxa"/>
              <w:left w:w="100" w:type="dxa"/>
              <w:right w:w="100" w:type="dxa"/>
            </w:tcMar>
          </w:tcPr>
          <w:p>
            <w:r>
              <w:rPr>
                <w:sz w:val="15"/>
              </w:rPr>
              <w:t>CONFIRMED</w:t>
            </w:r>
          </w:p>
        </w:tc>
        <w:tc>
          <w:tcPr>
            <w:tcW w:type="dxa" w:w="2304"/>
            <w:tcMar>
              <w:top w:w="60" w:type="dxa"/>
              <w:bottom w:w="60" w:type="dxa"/>
              <w:left w:w="100" w:type="dxa"/>
              <w:right w:w="100" w:type="dxa"/>
            </w:tcMar>
          </w:tcPr>
          <w:p>
            <w:r>
              <w:rPr>
                <w:b/>
                <w:sz w:val="15"/>
              </w:rPr>
              <w:t>PASS</w:t>
            </w:r>
          </w:p>
        </w:tc>
      </w:tr>
    </w:tbl>
    <w:p>
      <w:pPr>
        <w:spacing w:before="160" w:after="60"/>
      </w:pPr>
      <w:r>
        <w:rPr>
          <w:b/>
          <w:color w:val="1E3A8A"/>
          <w:sz w:val="20"/>
        </w:rPr>
        <w:t>6. OBSERVATIONS / POTENTIAL NON-COMPLIANCE REGISTER</w:t>
      </w:r>
    </w:p>
    <w:p>
      <w:r>
        <w:rPr>
          <w:i/>
        </w:rPr>
        <w:t>No statutory non-compliances or unresolved conflicts observed across inspected panels.</w:t>
      </w:r>
    </w:p>
    <w:p>
      <w:pPr>
        <w:spacing w:before="160" w:after="60"/>
      </w:pPr>
      <w:r>
        <w:rPr>
          <w:b/>
          <w:color w:val="1E3A8A"/>
          <w:sz w:val="20"/>
        </w:rPr>
        <w:t>7. EVIDENCE &amp; VISUAL CORROBORATION (PANEL REGISTRY)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1728"/>
            <w:shd w:fill="E2E8F0"/>
            <w:tcMar>
              <w:top w:w="60" w:type="dxa"/>
              <w:bottom w:w="60" w:type="dxa"/>
              <w:left w:w="100" w:type="dxa"/>
              <w:right w:w="100" w:type="dxa"/>
            </w:tcMar>
          </w:tcPr>
          <w:p>
            <w:r>
              <w:rPr>
                <w:b/>
                <w:sz w:val="15"/>
              </w:rPr>
              <w:t>Evidence ID</w:t>
            </w:r>
          </w:p>
        </w:tc>
        <w:tc>
          <w:tcPr>
            <w:tcW w:type="dxa" w:w="2880"/>
            <w:shd w:fill="E2E8F0"/>
            <w:tcMar>
              <w:top w:w="60" w:type="dxa"/>
              <w:bottom w:w="60" w:type="dxa"/>
              <w:left w:w="100" w:type="dxa"/>
              <w:right w:w="100" w:type="dxa"/>
            </w:tcMar>
          </w:tcPr>
          <w:p>
            <w:r>
              <w:rPr>
                <w:b/>
                <w:sz w:val="15"/>
              </w:rPr>
              <w:t>Filename / Panel View</w:t>
            </w:r>
          </w:p>
        </w:tc>
        <w:tc>
          <w:tcPr>
            <w:tcW w:type="dxa" w:w="4320"/>
            <w:shd w:fill="E2E8F0"/>
            <w:tcMar>
              <w:top w:w="60" w:type="dxa"/>
              <w:bottom w:w="60" w:type="dxa"/>
              <w:left w:w="100" w:type="dxa"/>
              <w:right w:w="100" w:type="dxa"/>
            </w:tcMar>
          </w:tcPr>
          <w:p>
            <w:r>
              <w:rPr>
                <w:b/>
                <w:sz w:val="15"/>
              </w:rPr>
              <w:t>Observed Declarations on Panel</w:t>
            </w:r>
          </w:p>
        </w:tc>
        <w:tc>
          <w:tcPr>
            <w:tcW w:type="dxa" w:w="1872"/>
            <w:shd w:fill="E2E8F0"/>
            <w:tcMar>
              <w:top w:w="60" w:type="dxa"/>
              <w:bottom w:w="60" w:type="dxa"/>
              <w:left w:w="100" w:type="dxa"/>
              <w:right w:w="100" w:type="dxa"/>
            </w:tcMar>
          </w:tcPr>
          <w:p>
            <w:r>
              <w:rPr>
                <w:b/>
                <w:sz w:val="15"/>
              </w:rPr>
              <w:t>Tokens Detected</w:t>
            </w:r>
          </w:p>
        </w:tc>
      </w:tr>
      <w:tr>
        <w:tc>
          <w:tcPr>
            <w:tcW w:type="dxa" w:w="1728"/>
            <w:tcMar>
              <w:top w:w="60" w:type="dxa"/>
              <w:bottom w:w="60" w:type="dxa"/>
              <w:left w:w="100" w:type="dxa"/>
              <w:right w:w="100" w:type="dxa"/>
            </w:tcMar>
          </w:tcPr>
          <w:p>
            <w:r>
              <w:rPr>
                <w:sz w:val="15"/>
              </w:rPr>
              <w:t>EV-4E9094FF</w:t>
            </w:r>
          </w:p>
        </w:tc>
        <w:tc>
          <w:tcPr>
            <w:tcW w:type="dxa" w:w="2880"/>
            <w:tcMar>
              <w:top w:w="60" w:type="dxa"/>
              <w:bottom w:w="60" w:type="dxa"/>
              <w:left w:w="100" w:type="dxa"/>
              <w:right w:w="100" w:type="dxa"/>
            </w:tcMar>
          </w:tcPr>
          <w:p>
            <w:r>
              <w:rPr>
                <w:sz w:val="15"/>
              </w:rPr>
              <w:t>IMG_20260920_040854.jpg (Package Panel View (PRIMARY))</w:t>
            </w:r>
          </w:p>
        </w:tc>
        <w:tc>
          <w:tcPr>
            <w:tcW w:type="dxa" w:w="4320"/>
            <w:tcMar>
              <w:top w:w="60" w:type="dxa"/>
              <w:bottom w:w="60" w:type="dxa"/>
              <w:left w:w="100" w:type="dxa"/>
              <w:right w:w="100" w:type="dxa"/>
            </w:tcMar>
          </w:tcPr>
          <w:p>
            <w:r>
              <w:rPr>
                <w:sz w:val="15"/>
              </w:rPr>
              <w:t>Rule 6(1)(b), Rule 6(1)(c), Rule 6(1)(da)</w:t>
            </w:r>
          </w:p>
        </w:tc>
        <w:tc>
          <w:tcPr>
            <w:tcW w:type="dxa" w:w="1872"/>
            <w:tcMar>
              <w:top w:w="60" w:type="dxa"/>
              <w:bottom w:w="60" w:type="dxa"/>
              <w:left w:w="100" w:type="dxa"/>
              <w:right w:w="100" w:type="dxa"/>
            </w:tcMar>
          </w:tcPr>
          <w:p>
            <w:r>
              <w:rPr>
                <w:sz w:val="15"/>
              </w:rPr>
              <w:t>34 OCR bounding boxes</w:t>
            </w:r>
          </w:p>
        </w:tc>
      </w:tr>
      <w:tr>
        <w:tc>
          <w:tcPr>
            <w:tcW w:type="dxa" w:w="1728"/>
            <w:tcMar>
              <w:top w:w="60" w:type="dxa"/>
              <w:bottom w:w="60" w:type="dxa"/>
              <w:left w:w="100" w:type="dxa"/>
              <w:right w:w="100" w:type="dxa"/>
            </w:tcMar>
          </w:tcPr>
          <w:p>
            <w:r>
              <w:rPr>
                <w:sz w:val="15"/>
              </w:rPr>
              <w:t>EV-57C9A118</w:t>
            </w:r>
          </w:p>
        </w:tc>
        <w:tc>
          <w:tcPr>
            <w:tcW w:type="dxa" w:w="2880"/>
            <w:tcMar>
              <w:top w:w="60" w:type="dxa"/>
              <w:bottom w:w="60" w:type="dxa"/>
              <w:left w:w="100" w:type="dxa"/>
              <w:right w:w="100" w:type="dxa"/>
            </w:tcMar>
          </w:tcPr>
          <w:p>
            <w:r>
              <w:rPr>
                <w:sz w:val="15"/>
              </w:rPr>
              <w:t>IMG_20260920_040900.jpg (Package Panel View (PRIMARY))</w:t>
            </w:r>
          </w:p>
        </w:tc>
        <w:tc>
          <w:tcPr>
            <w:tcW w:type="dxa" w:w="4320"/>
            <w:tcMar>
              <w:top w:w="60" w:type="dxa"/>
              <w:bottom w:w="60" w:type="dxa"/>
              <w:left w:w="100" w:type="dxa"/>
              <w:right w:w="100" w:type="dxa"/>
            </w:tcMar>
          </w:tcPr>
          <w:p>
            <w:r>
              <w:rPr>
                <w:sz w:val="15"/>
              </w:rPr>
              <w:t>Rule 6(1)(da)</w:t>
            </w:r>
          </w:p>
        </w:tc>
        <w:tc>
          <w:tcPr>
            <w:tcW w:type="dxa" w:w="1872"/>
            <w:tcMar>
              <w:top w:w="60" w:type="dxa"/>
              <w:bottom w:w="60" w:type="dxa"/>
              <w:left w:w="100" w:type="dxa"/>
              <w:right w:w="100" w:type="dxa"/>
            </w:tcMar>
          </w:tcPr>
          <w:p>
            <w:r>
              <w:rPr>
                <w:sz w:val="15"/>
              </w:rPr>
              <w:t>6 OCR bounding boxes</w:t>
            </w:r>
          </w:p>
        </w:tc>
      </w:tr>
      <w:tr>
        <w:tc>
          <w:tcPr>
            <w:tcW w:type="dxa" w:w="1728"/>
            <w:tcMar>
              <w:top w:w="60" w:type="dxa"/>
              <w:bottom w:w="60" w:type="dxa"/>
              <w:left w:w="100" w:type="dxa"/>
              <w:right w:w="100" w:type="dxa"/>
            </w:tcMar>
          </w:tcPr>
          <w:p>
            <w:r>
              <w:rPr>
                <w:sz w:val="15"/>
              </w:rPr>
              <w:t>EV-20D3FF19</w:t>
            </w:r>
          </w:p>
        </w:tc>
        <w:tc>
          <w:tcPr>
            <w:tcW w:type="dxa" w:w="2880"/>
            <w:tcMar>
              <w:top w:w="60" w:type="dxa"/>
              <w:bottom w:w="60" w:type="dxa"/>
              <w:left w:w="100" w:type="dxa"/>
              <w:right w:w="100" w:type="dxa"/>
            </w:tcMar>
          </w:tcPr>
          <w:p>
            <w:r>
              <w:rPr>
                <w:sz w:val="15"/>
              </w:rPr>
              <w:t>IMG_20260920_040906.jpg (Package Panel View (PRIMARY))</w:t>
            </w:r>
          </w:p>
        </w:tc>
        <w:tc>
          <w:tcPr>
            <w:tcW w:type="dxa" w:w="4320"/>
            <w:tcMar>
              <w:top w:w="60" w:type="dxa"/>
              <w:bottom w:w="60" w:type="dxa"/>
              <w:left w:w="100" w:type="dxa"/>
              <w:right w:w="100" w:type="dxa"/>
            </w:tcMar>
          </w:tcPr>
          <w:p>
            <w:r>
              <w:rPr>
                <w:sz w:val="15"/>
              </w:rPr>
              <w:t>Rule 6(1)(a), Rule 6(1)(f), Rule 6(1)(da)</w:t>
            </w:r>
          </w:p>
        </w:tc>
        <w:tc>
          <w:tcPr>
            <w:tcW w:type="dxa" w:w="1872"/>
            <w:tcMar>
              <w:top w:w="60" w:type="dxa"/>
              <w:bottom w:w="60" w:type="dxa"/>
              <w:left w:w="100" w:type="dxa"/>
              <w:right w:w="100" w:type="dxa"/>
            </w:tcMar>
          </w:tcPr>
          <w:p>
            <w:r>
              <w:rPr>
                <w:sz w:val="15"/>
              </w:rPr>
              <w:t>70 OCR bounding boxes</w:t>
            </w:r>
          </w:p>
        </w:tc>
      </w:tr>
      <w:tr>
        <w:tc>
          <w:tcPr>
            <w:tcW w:type="dxa" w:w="1728"/>
            <w:tcMar>
              <w:top w:w="60" w:type="dxa"/>
              <w:bottom w:w="60" w:type="dxa"/>
              <w:left w:w="100" w:type="dxa"/>
              <w:right w:w="100" w:type="dxa"/>
            </w:tcMar>
          </w:tcPr>
          <w:p>
            <w:r>
              <w:rPr>
                <w:sz w:val="15"/>
              </w:rPr>
              <w:t>EV-206E4375</w:t>
            </w:r>
          </w:p>
        </w:tc>
        <w:tc>
          <w:tcPr>
            <w:tcW w:type="dxa" w:w="2880"/>
            <w:tcMar>
              <w:top w:w="60" w:type="dxa"/>
              <w:bottom w:w="60" w:type="dxa"/>
              <w:left w:w="100" w:type="dxa"/>
              <w:right w:w="100" w:type="dxa"/>
            </w:tcMar>
          </w:tcPr>
          <w:p>
            <w:r>
              <w:rPr>
                <w:sz w:val="15"/>
              </w:rPr>
              <w:t>IMG_20260920_040922.jpg (Package Panel View (PRIMARY))</w:t>
            </w:r>
          </w:p>
        </w:tc>
        <w:tc>
          <w:tcPr>
            <w:tcW w:type="dxa" w:w="4320"/>
            <w:tcMar>
              <w:top w:w="60" w:type="dxa"/>
              <w:bottom w:w="60" w:type="dxa"/>
              <w:left w:w="100" w:type="dxa"/>
              <w:right w:w="100" w:type="dxa"/>
            </w:tcMar>
          </w:tcPr>
          <w:p>
            <w:r>
              <w:rPr>
                <w:sz w:val="15"/>
              </w:rPr>
              <w:t>Rule 6(1)(d), Rule 6(1)(e), Rule 6(1)(da)</w:t>
            </w:r>
          </w:p>
        </w:tc>
        <w:tc>
          <w:tcPr>
            <w:tcW w:type="dxa" w:w="1872"/>
            <w:tcMar>
              <w:top w:w="60" w:type="dxa"/>
              <w:bottom w:w="60" w:type="dxa"/>
              <w:left w:w="100" w:type="dxa"/>
              <w:right w:w="100" w:type="dxa"/>
            </w:tcMar>
          </w:tcPr>
          <w:p>
            <w:r>
              <w:rPr>
                <w:sz w:val="15"/>
              </w:rPr>
              <w:t>7 OCR bounding boxes</w:t>
            </w:r>
          </w:p>
        </w:tc>
      </w:tr>
    </w:tbl>
    <w:p>
      <w:pPr>
        <w:spacing w:before="160" w:after="60"/>
      </w:pPr>
      <w:r>
        <w:rPr>
          <w:b/>
          <w:color w:val="1E3A8A"/>
          <w:sz w:val="20"/>
        </w:rPr>
        <w:t>8. INSPECTING OFFICER'S VERIFICATION &amp; REMARKS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160"/>
        <w:gridCol w:w="2160"/>
        <w:gridCol w:w="2160"/>
        <w:gridCol w:w="2160"/>
        <w:gridCol w:w="2160"/>
      </w:tblGrid>
      <w:tr>
        <w:tc>
          <w:tcPr>
            <w:tcW w:type="dxa" w:w="576"/>
            <w:shd w:fill="E2E8F0"/>
            <w:tcMar>
              <w:top w:w="60" w:type="dxa"/>
              <w:bottom w:w="60" w:type="dxa"/>
              <w:left w:w="100" w:type="dxa"/>
              <w:right w:w="100" w:type="dxa"/>
            </w:tcMar>
          </w:tcPr>
          <w:p>
            <w:r>
              <w:rPr>
                <w:b/>
                <w:sz w:val="15"/>
              </w:rPr>
              <w:t>Sl.</w:t>
            </w:r>
          </w:p>
        </w:tc>
        <w:tc>
          <w:tcPr>
            <w:tcW w:type="dxa" w:w="2304"/>
            <w:shd w:fill="E2E8F0"/>
            <w:tcMar>
              <w:top w:w="60" w:type="dxa"/>
              <w:bottom w:w="60" w:type="dxa"/>
              <w:left w:w="100" w:type="dxa"/>
              <w:right w:w="100" w:type="dxa"/>
            </w:tcMar>
          </w:tcPr>
          <w:p>
            <w:r>
              <w:rPr>
                <w:b/>
                <w:sz w:val="15"/>
              </w:rPr>
              <w:t>Requirement</w:t>
            </w:r>
          </w:p>
        </w:tc>
        <w:tc>
          <w:tcPr>
            <w:tcW w:type="dxa" w:w="2304"/>
            <w:shd w:fill="E2E8F0"/>
            <w:tcMar>
              <w:top w:w="60" w:type="dxa"/>
              <w:bottom w:w="60" w:type="dxa"/>
              <w:left w:w="100" w:type="dxa"/>
              <w:right w:w="100" w:type="dxa"/>
            </w:tcMar>
          </w:tcPr>
          <w:p>
            <w:r>
              <w:rPr>
                <w:b/>
                <w:sz w:val="15"/>
              </w:rPr>
              <w:t>System Observation</w:t>
            </w:r>
          </w:p>
        </w:tc>
        <w:tc>
          <w:tcPr>
            <w:tcW w:type="dxa" w:w="3744"/>
            <w:shd w:fill="E2E8F0"/>
            <w:tcMar>
              <w:top w:w="60" w:type="dxa"/>
              <w:bottom w:w="60" w:type="dxa"/>
              <w:left w:w="100" w:type="dxa"/>
              <w:right w:w="100" w:type="dxa"/>
            </w:tcMar>
          </w:tcPr>
          <w:p>
            <w:r>
              <w:rPr>
                <w:b/>
                <w:sz w:val="15"/>
              </w:rPr>
              <w:t>Inspector Observation / Remarks</w:t>
            </w:r>
          </w:p>
        </w:tc>
        <w:tc>
          <w:tcPr>
            <w:tcW w:type="dxa" w:w="1872"/>
            <w:shd w:fill="E2E8F0"/>
            <w:tcMar>
              <w:top w:w="60" w:type="dxa"/>
              <w:bottom w:w="60" w:type="dxa"/>
              <w:left w:w="100" w:type="dxa"/>
              <w:right w:w="100" w:type="dxa"/>
            </w:tcMar>
          </w:tcPr>
          <w:p>
            <w:r>
              <w:rPr>
                <w:b/>
                <w:sz w:val="15"/>
              </w:rPr>
              <w:t>Status</w:t>
            </w:r>
          </w:p>
        </w:tc>
      </w:tr>
      <w:tr>
        <w:tc>
          <w:tcPr>
            <w:tcW w:type="dxa" w:w="576"/>
            <w:tcMar>
              <w:top w:w="60" w:type="dxa"/>
              <w:bottom w:w="60" w:type="dxa"/>
              <w:left w:w="100" w:type="dxa"/>
              <w:right w:w="100" w:type="dxa"/>
            </w:tcMar>
          </w:tcPr>
          <w:p>
            <w:r>
              <w:rPr>
                <w:sz w:val="15"/>
              </w:rPr>
              <w:t>1</w:t>
            </w:r>
          </w:p>
        </w:tc>
        <w:tc>
          <w:tcPr>
            <w:tcW w:type="dxa" w:w="2304"/>
            <w:tcMar>
              <w:top w:w="60" w:type="dxa"/>
              <w:bottom w:w="60" w:type="dxa"/>
              <w:left w:w="100" w:type="dxa"/>
              <w:right w:w="100" w:type="dxa"/>
            </w:tcMar>
          </w:tcPr>
          <w:p>
            <w:r>
              <w:rPr>
                <w:sz w:val="15"/>
              </w:rPr>
              <w:t>commodity_name</w:t>
            </w:r>
          </w:p>
        </w:tc>
        <w:tc>
          <w:tcPr>
            <w:tcW w:type="dxa" w:w="2304"/>
            <w:tcMar>
              <w:top w:w="60" w:type="dxa"/>
              <w:bottom w:w="60" w:type="dxa"/>
              <w:left w:w="100" w:type="dxa"/>
              <w:right w:w="100" w:type="dxa"/>
            </w:tcMar>
          </w:tcPr>
          <w:p>
            <w:r>
              <w:rPr>
                <w:sz w:val="15"/>
              </w:rPr>
              <w:t>REQUIRES_REVIEW</w:t>
            </w:r>
          </w:p>
        </w:tc>
        <w:tc>
          <w:tcPr>
            <w:tcW w:type="dxa" w:w="3744"/>
            <w:tcMar>
              <w:top w:w="60" w:type="dxa"/>
              <w:bottom w:w="60" w:type="dxa"/>
              <w:left w:w="100" w:type="dxa"/>
              <w:right w:w="100" w:type="dxa"/>
            </w:tcMar>
          </w:tcPr>
          <w:p>
            <w:r>
              <w:rPr>
                <w:sz w:val="15"/>
              </w:rPr>
              <w:t>PASS (Physical package panel matches automated perception tokens.)</w:t>
            </w:r>
          </w:p>
        </w:tc>
        <w:tc>
          <w:tcPr>
            <w:tcW w:type="dxa" w:w="1872"/>
            <w:tcMar>
              <w:top w:w="60" w:type="dxa"/>
              <w:bottom w:w="60" w:type="dxa"/>
              <w:left w:w="100" w:type="dxa"/>
              <w:right w:w="100" w:type="dxa"/>
            </w:tcMar>
          </w:tcPr>
          <w:p>
            <w:r>
              <w:rPr>
                <w:sz w:val="15"/>
              </w:rPr>
              <w:t>CONFIRMED</w:t>
            </w:r>
          </w:p>
        </w:tc>
      </w:tr>
      <w:tr>
        <w:tc>
          <w:tcPr>
            <w:tcW w:type="dxa" w:w="576"/>
            <w:tcMar>
              <w:top w:w="60" w:type="dxa"/>
              <w:bottom w:w="60" w:type="dxa"/>
              <w:left w:w="100" w:type="dxa"/>
              <w:right w:w="100" w:type="dxa"/>
            </w:tcMar>
          </w:tcPr>
          <w:p>
            <w:r>
              <w:rPr>
                <w:sz w:val="15"/>
              </w:rPr>
              <w:t>2</w:t>
            </w:r>
          </w:p>
        </w:tc>
        <w:tc>
          <w:tcPr>
            <w:tcW w:type="dxa" w:w="2304"/>
            <w:tcMar>
              <w:top w:w="60" w:type="dxa"/>
              <w:bottom w:w="60" w:type="dxa"/>
              <w:left w:w="100" w:type="dxa"/>
              <w:right w:w="100" w:type="dxa"/>
            </w:tcMar>
          </w:tcPr>
          <w:p>
            <w:r>
              <w:rPr>
                <w:sz w:val="15"/>
              </w:rPr>
              <w:t>consumer_care</w:t>
            </w:r>
          </w:p>
        </w:tc>
        <w:tc>
          <w:tcPr>
            <w:tcW w:type="dxa" w:w="2304"/>
            <w:tcMar>
              <w:top w:w="60" w:type="dxa"/>
              <w:bottom w:w="60" w:type="dxa"/>
              <w:left w:w="100" w:type="dxa"/>
              <w:right w:w="100" w:type="dxa"/>
            </w:tcMar>
          </w:tcPr>
          <w:p>
            <w:r>
              <w:rPr>
                <w:sz w:val="15"/>
              </w:rPr>
              <w:t>PASS</w:t>
            </w:r>
          </w:p>
        </w:tc>
        <w:tc>
          <w:tcPr>
            <w:tcW w:type="dxa" w:w="3744"/>
            <w:tcMar>
              <w:top w:w="60" w:type="dxa"/>
              <w:bottom w:w="60" w:type="dxa"/>
              <w:left w:w="100" w:type="dxa"/>
              <w:right w:w="100" w:type="dxa"/>
            </w:tcMar>
          </w:tcPr>
          <w:p>
            <w:r>
              <w:rPr>
                <w:sz w:val="15"/>
              </w:rPr>
              <w:t>PASS (Physical package panel matches automated perception tokens.)</w:t>
            </w:r>
          </w:p>
        </w:tc>
        <w:tc>
          <w:tcPr>
            <w:tcW w:type="dxa" w:w="1872"/>
            <w:tcMar>
              <w:top w:w="60" w:type="dxa"/>
              <w:bottom w:w="60" w:type="dxa"/>
              <w:left w:w="100" w:type="dxa"/>
              <w:right w:w="100" w:type="dxa"/>
            </w:tcMar>
          </w:tcPr>
          <w:p>
            <w:r>
              <w:rPr>
                <w:sz w:val="15"/>
              </w:rPr>
              <w:t>CONFIRMED</w:t>
            </w:r>
          </w:p>
        </w:tc>
      </w:tr>
      <w:tr>
        <w:tc>
          <w:tcPr>
            <w:tcW w:type="dxa" w:w="576"/>
            <w:tcMar>
              <w:top w:w="60" w:type="dxa"/>
              <w:bottom w:w="60" w:type="dxa"/>
              <w:left w:w="100" w:type="dxa"/>
              <w:right w:w="100" w:type="dxa"/>
            </w:tcMar>
          </w:tcPr>
          <w:p>
            <w:r>
              <w:rPr>
                <w:sz w:val="15"/>
              </w:rPr>
              <w:t>3</w:t>
            </w:r>
          </w:p>
        </w:tc>
        <w:tc>
          <w:tcPr>
            <w:tcW w:type="dxa" w:w="2304"/>
            <w:tcMar>
              <w:top w:w="60" w:type="dxa"/>
              <w:bottom w:w="60" w:type="dxa"/>
              <w:left w:w="100" w:type="dxa"/>
              <w:right w:w="100" w:type="dxa"/>
            </w:tcMar>
          </w:tcPr>
          <w:p>
            <w:r>
              <w:rPr>
                <w:sz w:val="15"/>
              </w:rPr>
              <w:t>country_of_origin</w:t>
            </w:r>
          </w:p>
        </w:tc>
        <w:tc>
          <w:tcPr>
            <w:tcW w:type="dxa" w:w="2304"/>
            <w:tcMar>
              <w:top w:w="60" w:type="dxa"/>
              <w:bottom w:w="60" w:type="dxa"/>
              <w:left w:w="100" w:type="dxa"/>
              <w:right w:w="100" w:type="dxa"/>
            </w:tcMar>
          </w:tcPr>
          <w:p>
            <w:r>
              <w:rPr>
                <w:sz w:val="15"/>
              </w:rPr>
              <w:t>NOT_APPLICABLE</w:t>
            </w:r>
          </w:p>
        </w:tc>
        <w:tc>
          <w:tcPr>
            <w:tcW w:type="dxa" w:w="3744"/>
            <w:tcMar>
              <w:top w:w="60" w:type="dxa"/>
              <w:bottom w:w="60" w:type="dxa"/>
              <w:left w:w="100" w:type="dxa"/>
              <w:right w:w="100" w:type="dxa"/>
            </w:tcMar>
          </w:tcPr>
          <w:p>
            <w:r>
              <w:rPr>
                <w:sz w:val="15"/>
              </w:rPr>
              <w:t>PASS (Physical package panel matches automated perception tokens.)</w:t>
            </w:r>
          </w:p>
        </w:tc>
        <w:tc>
          <w:tcPr>
            <w:tcW w:type="dxa" w:w="1872"/>
            <w:tcMar>
              <w:top w:w="60" w:type="dxa"/>
              <w:bottom w:w="60" w:type="dxa"/>
              <w:left w:w="100" w:type="dxa"/>
              <w:right w:w="100" w:type="dxa"/>
            </w:tcMar>
          </w:tcPr>
          <w:p>
            <w:r>
              <w:rPr>
                <w:sz w:val="15"/>
              </w:rPr>
              <w:t>CONFIRMED</w:t>
            </w:r>
          </w:p>
        </w:tc>
      </w:tr>
      <w:tr>
        <w:tc>
          <w:tcPr>
            <w:tcW w:type="dxa" w:w="576"/>
            <w:tcMar>
              <w:top w:w="60" w:type="dxa"/>
              <w:bottom w:w="60" w:type="dxa"/>
              <w:left w:w="100" w:type="dxa"/>
              <w:right w:w="100" w:type="dxa"/>
            </w:tcMar>
          </w:tcPr>
          <w:p>
            <w:r>
              <w:rPr>
                <w:sz w:val="15"/>
              </w:rPr>
              <w:t>4</w:t>
            </w:r>
          </w:p>
        </w:tc>
        <w:tc>
          <w:tcPr>
            <w:tcW w:type="dxa" w:w="2304"/>
            <w:tcMar>
              <w:top w:w="60" w:type="dxa"/>
              <w:bottom w:w="60" w:type="dxa"/>
              <w:left w:w="100" w:type="dxa"/>
              <w:right w:w="100" w:type="dxa"/>
            </w:tcMar>
          </w:tcPr>
          <w:p>
            <w:r>
              <w:rPr>
                <w:sz w:val="15"/>
              </w:rPr>
              <w:t>manufacture_packing_date</w:t>
            </w:r>
          </w:p>
        </w:tc>
        <w:tc>
          <w:tcPr>
            <w:tcW w:type="dxa" w:w="2304"/>
            <w:tcMar>
              <w:top w:w="60" w:type="dxa"/>
              <w:bottom w:w="60" w:type="dxa"/>
              <w:left w:w="100" w:type="dxa"/>
              <w:right w:w="100" w:type="dxa"/>
            </w:tcMar>
          </w:tcPr>
          <w:p>
            <w:r>
              <w:rPr>
                <w:sz w:val="15"/>
              </w:rPr>
              <w:t>PASS</w:t>
            </w:r>
          </w:p>
        </w:tc>
        <w:tc>
          <w:tcPr>
            <w:tcW w:type="dxa" w:w="3744"/>
            <w:tcMar>
              <w:top w:w="60" w:type="dxa"/>
              <w:bottom w:w="60" w:type="dxa"/>
              <w:left w:w="100" w:type="dxa"/>
              <w:right w:w="100" w:type="dxa"/>
            </w:tcMar>
          </w:tcPr>
          <w:p>
            <w:r>
              <w:rPr>
                <w:sz w:val="15"/>
              </w:rPr>
              <w:t>PASS (Physical package panel matches automated perception tokens.)</w:t>
            </w:r>
          </w:p>
        </w:tc>
        <w:tc>
          <w:tcPr>
            <w:tcW w:type="dxa" w:w="1872"/>
            <w:tcMar>
              <w:top w:w="60" w:type="dxa"/>
              <w:bottom w:w="60" w:type="dxa"/>
              <w:left w:w="100" w:type="dxa"/>
              <w:right w:w="100" w:type="dxa"/>
            </w:tcMar>
          </w:tcPr>
          <w:p>
            <w:r>
              <w:rPr>
                <w:sz w:val="15"/>
              </w:rPr>
              <w:t>CONFIRMED</w:t>
            </w:r>
          </w:p>
        </w:tc>
      </w:tr>
      <w:tr>
        <w:tc>
          <w:tcPr>
            <w:tcW w:type="dxa" w:w="576"/>
            <w:tcMar>
              <w:top w:w="60" w:type="dxa"/>
              <w:bottom w:w="60" w:type="dxa"/>
              <w:left w:w="100" w:type="dxa"/>
              <w:right w:w="100" w:type="dxa"/>
            </w:tcMar>
          </w:tcPr>
          <w:p>
            <w:r>
              <w:rPr>
                <w:sz w:val="15"/>
              </w:rPr>
              <w:t>5</w:t>
            </w:r>
          </w:p>
        </w:tc>
        <w:tc>
          <w:tcPr>
            <w:tcW w:type="dxa" w:w="2304"/>
            <w:tcMar>
              <w:top w:w="60" w:type="dxa"/>
              <w:bottom w:w="60" w:type="dxa"/>
              <w:left w:w="100" w:type="dxa"/>
              <w:right w:w="100" w:type="dxa"/>
            </w:tcMar>
          </w:tcPr>
          <w:p>
            <w:r>
              <w:rPr>
                <w:sz w:val="15"/>
              </w:rPr>
              <w:t>manufacturer_identity</w:t>
            </w:r>
          </w:p>
        </w:tc>
        <w:tc>
          <w:tcPr>
            <w:tcW w:type="dxa" w:w="2304"/>
            <w:tcMar>
              <w:top w:w="60" w:type="dxa"/>
              <w:bottom w:w="60" w:type="dxa"/>
              <w:left w:w="100" w:type="dxa"/>
              <w:right w:w="100" w:type="dxa"/>
            </w:tcMar>
          </w:tcPr>
          <w:p>
            <w:r>
              <w:rPr>
                <w:sz w:val="15"/>
              </w:rPr>
              <w:t>PASS</w:t>
            </w:r>
          </w:p>
        </w:tc>
        <w:tc>
          <w:tcPr>
            <w:tcW w:type="dxa" w:w="3744"/>
            <w:tcMar>
              <w:top w:w="60" w:type="dxa"/>
              <w:bottom w:w="60" w:type="dxa"/>
              <w:left w:w="100" w:type="dxa"/>
              <w:right w:w="100" w:type="dxa"/>
            </w:tcMar>
          </w:tcPr>
          <w:p>
            <w:r>
              <w:rPr>
                <w:sz w:val="15"/>
              </w:rPr>
              <w:t>PASS (Physical package panel matches automated perception tokens.)</w:t>
            </w:r>
          </w:p>
        </w:tc>
        <w:tc>
          <w:tcPr>
            <w:tcW w:type="dxa" w:w="1872"/>
            <w:tcMar>
              <w:top w:w="60" w:type="dxa"/>
              <w:bottom w:w="60" w:type="dxa"/>
              <w:left w:w="100" w:type="dxa"/>
              <w:right w:w="100" w:type="dxa"/>
            </w:tcMar>
          </w:tcPr>
          <w:p>
            <w:r>
              <w:rPr>
                <w:sz w:val="15"/>
              </w:rPr>
              <w:t>CONFIRMED</w:t>
            </w:r>
          </w:p>
        </w:tc>
      </w:tr>
      <w:tr>
        <w:tc>
          <w:tcPr>
            <w:tcW w:type="dxa" w:w="576"/>
            <w:tcMar>
              <w:top w:w="60" w:type="dxa"/>
              <w:bottom w:w="60" w:type="dxa"/>
              <w:left w:w="100" w:type="dxa"/>
              <w:right w:w="100" w:type="dxa"/>
            </w:tcMar>
          </w:tcPr>
          <w:p>
            <w:r>
              <w:rPr>
                <w:sz w:val="15"/>
              </w:rPr>
              <w:t>6</w:t>
            </w:r>
          </w:p>
        </w:tc>
        <w:tc>
          <w:tcPr>
            <w:tcW w:type="dxa" w:w="2304"/>
            <w:tcMar>
              <w:top w:w="60" w:type="dxa"/>
              <w:bottom w:w="60" w:type="dxa"/>
              <w:left w:w="100" w:type="dxa"/>
              <w:right w:w="100" w:type="dxa"/>
            </w:tcMar>
          </w:tcPr>
          <w:p>
            <w:r>
              <w:rPr>
                <w:sz w:val="15"/>
              </w:rPr>
              <w:t>mrp</w:t>
            </w:r>
          </w:p>
        </w:tc>
        <w:tc>
          <w:tcPr>
            <w:tcW w:type="dxa" w:w="2304"/>
            <w:tcMar>
              <w:top w:w="60" w:type="dxa"/>
              <w:bottom w:w="60" w:type="dxa"/>
              <w:left w:w="100" w:type="dxa"/>
              <w:right w:w="100" w:type="dxa"/>
            </w:tcMar>
          </w:tcPr>
          <w:p>
            <w:r>
              <w:rPr>
                <w:sz w:val="15"/>
              </w:rPr>
              <w:t>PASS</w:t>
            </w:r>
          </w:p>
        </w:tc>
        <w:tc>
          <w:tcPr>
            <w:tcW w:type="dxa" w:w="3744"/>
            <w:tcMar>
              <w:top w:w="60" w:type="dxa"/>
              <w:bottom w:w="60" w:type="dxa"/>
              <w:left w:w="100" w:type="dxa"/>
              <w:right w:w="100" w:type="dxa"/>
            </w:tcMar>
          </w:tcPr>
          <w:p>
            <w:r>
              <w:rPr>
                <w:sz w:val="15"/>
              </w:rPr>
              <w:t>PASS (Physical package panel matches automated perception tokens.)</w:t>
            </w:r>
          </w:p>
        </w:tc>
        <w:tc>
          <w:tcPr>
            <w:tcW w:type="dxa" w:w="1872"/>
            <w:tcMar>
              <w:top w:w="60" w:type="dxa"/>
              <w:bottom w:w="60" w:type="dxa"/>
              <w:left w:w="100" w:type="dxa"/>
              <w:right w:w="100" w:type="dxa"/>
            </w:tcMar>
          </w:tcPr>
          <w:p>
            <w:r>
              <w:rPr>
                <w:sz w:val="15"/>
              </w:rPr>
              <w:t>CONFIRMED</w:t>
            </w:r>
          </w:p>
        </w:tc>
      </w:tr>
      <w:tr>
        <w:tc>
          <w:tcPr>
            <w:tcW w:type="dxa" w:w="576"/>
            <w:tcMar>
              <w:top w:w="60" w:type="dxa"/>
              <w:bottom w:w="60" w:type="dxa"/>
              <w:left w:w="100" w:type="dxa"/>
              <w:right w:w="100" w:type="dxa"/>
            </w:tcMar>
          </w:tcPr>
          <w:p>
            <w:r>
              <w:rPr>
                <w:sz w:val="15"/>
              </w:rPr>
              <w:t>7</w:t>
            </w:r>
          </w:p>
        </w:tc>
        <w:tc>
          <w:tcPr>
            <w:tcW w:type="dxa" w:w="2304"/>
            <w:tcMar>
              <w:top w:w="60" w:type="dxa"/>
              <w:bottom w:w="60" w:type="dxa"/>
              <w:left w:w="100" w:type="dxa"/>
              <w:right w:w="100" w:type="dxa"/>
            </w:tcMar>
          </w:tcPr>
          <w:p>
            <w:r>
              <w:rPr>
                <w:sz w:val="15"/>
              </w:rPr>
              <w:t>net_quantity</w:t>
            </w:r>
          </w:p>
        </w:tc>
        <w:tc>
          <w:tcPr>
            <w:tcW w:type="dxa" w:w="2304"/>
            <w:tcMar>
              <w:top w:w="60" w:type="dxa"/>
              <w:bottom w:w="60" w:type="dxa"/>
              <w:left w:w="100" w:type="dxa"/>
              <w:right w:w="100" w:type="dxa"/>
            </w:tcMar>
          </w:tcPr>
          <w:p>
            <w:r>
              <w:rPr>
                <w:sz w:val="15"/>
              </w:rPr>
              <w:t>PASS</w:t>
            </w:r>
          </w:p>
        </w:tc>
        <w:tc>
          <w:tcPr>
            <w:tcW w:type="dxa" w:w="3744"/>
            <w:tcMar>
              <w:top w:w="60" w:type="dxa"/>
              <w:bottom w:w="60" w:type="dxa"/>
              <w:left w:w="100" w:type="dxa"/>
              <w:right w:w="100" w:type="dxa"/>
            </w:tcMar>
          </w:tcPr>
          <w:p>
            <w:r>
              <w:rPr>
                <w:sz w:val="15"/>
              </w:rPr>
              <w:t>PASS (Physical package panel matches automated perception tokens.)</w:t>
            </w:r>
          </w:p>
        </w:tc>
        <w:tc>
          <w:tcPr>
            <w:tcW w:type="dxa" w:w="1872"/>
            <w:tcMar>
              <w:top w:w="60" w:type="dxa"/>
              <w:bottom w:w="60" w:type="dxa"/>
              <w:left w:w="100" w:type="dxa"/>
              <w:right w:w="100" w:type="dxa"/>
            </w:tcMar>
          </w:tcPr>
          <w:p>
            <w:r>
              <w:rPr>
                <w:sz w:val="15"/>
              </w:rPr>
              <w:t>CONFIRMED</w:t>
            </w:r>
          </w:p>
        </w:tc>
      </w:tr>
    </w:tbl>
    <w:p>
      <w:pPr>
        <w:spacing w:before="160" w:after="60"/>
      </w:pPr>
      <w:r>
        <w:rPr>
          <w:b/>
          <w:color w:val="1E3A8A"/>
          <w:sz w:val="20"/>
        </w:rPr>
        <w:t>9. REVIEWING OFFICER'S ADJUDICATION &amp; LEGAL DETERMINATION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0800"/>
      </w:tblGrid>
      <w:tr>
        <w:tc>
          <w:tcPr>
            <w:tcW w:type="dxa" w:w="10800"/>
            <w:shd w:fill="ECFDF5"/>
            <w:tcMar>
              <w:top w:w="60" w:type="dxa"/>
              <w:bottom w:w="60" w:type="dxa"/>
              <w:left w:w="100" w:type="dxa"/>
              <w:right w:w="100" w:type="dxa"/>
            </w:tcMar>
          </w:tcPr>
          <w:p>
            <w:r>
              <w:rPr>
                <w:b/>
                <w:sz w:val="20"/>
              </w:rPr>
              <w:t>FINAL MASTER ADJUDICATION: COMPLIANT</w:t>
            </w:r>
          </w:p>
        </w:tc>
      </w:tr>
      <w:tr>
        <w:tc>
          <w:tcPr>
            <w:tcW w:type="dxa" w:w="10800"/>
            <w:shd w:fill="ECFDF5"/>
            <w:tcMar>
              <w:top w:w="60" w:type="dxa"/>
              <w:bottom w:w="60" w:type="dxa"/>
              <w:left w:w="100" w:type="dxa"/>
              <w:right w:w="100" w:type="dxa"/>
            </w:tcMar>
          </w:tcPr>
          <w:p>
            <w:r>
              <w:rPr>
                <w:sz w:val="16"/>
              </w:rPr>
              <w:t>Reviewing Officer: USR-REV-E2404C  |  Finalized Timestamp: 2026-09-20 08:58:53 UTC</w:t>
            </w:r>
          </w:p>
        </w:tc>
      </w:tr>
      <w:tr>
        <w:tc>
          <w:tcPr>
            <w:tcW w:type="dxa" w:w="10800"/>
            <w:shd w:fill="ECFDF5"/>
            <w:tcMar>
              <w:top w:w="60" w:type="dxa"/>
              <w:bottom w:w="60" w:type="dxa"/>
              <w:left w:w="100" w:type="dxa"/>
              <w:right w:w="100" w:type="dxa"/>
            </w:tcMar>
          </w:tcPr>
          <w:p>
            <w:r>
              <w:rPr>
                <w:sz w:val="16"/>
              </w:rPr>
              <w:t>Statutory Adjudication Rationale: All 7 statutory declarations required under Rule 6(1) of the Legal Metrology (Packaged Commodities) Rules, 2011 have been verified, corroborated across 4 multi-angle evidence assets, and adjudicated. Reconciled commodity designation: 'Real Fruit Power Mixed Fruit Juice' on PDP and 'Mixed Fruit Beverage' on side panel both describe the food category per Rule 6(1)(b). Final determination: COMPLIANT.</w:t>
            </w:r>
          </w:p>
        </w:tc>
      </w:tr>
    </w:tbl>
    <w:p>
      <w:pPr>
        <w:spacing w:before="160" w:after="60"/>
      </w:pPr>
      <w:r>
        <w:rPr>
          <w:b/>
          <w:color w:val="1E3A8A"/>
          <w:sz w:val="20"/>
        </w:rPr>
        <w:t>10. FINAL COMPLIANCE SUMMARY &amp; METRICS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2160"/>
            <w:shd w:fill="F8FAFC"/>
            <w:tcMar>
              <w:top w:w="60" w:type="dxa"/>
              <w:bottom w:w="60" w:type="dxa"/>
              <w:left w:w="100" w:type="dxa"/>
              <w:right w:w="100" w:type="dxa"/>
            </w:tcMar>
          </w:tcPr>
          <w:p>
            <w:r>
              <w:rPr>
                <w:b/>
                <w:sz w:val="15"/>
              </w:rPr>
              <w:t>Requirements Assessed:</w:t>
            </w:r>
          </w:p>
        </w:tc>
        <w:tc>
          <w:tcPr>
            <w:tcW w:type="dxa" w:w="3240"/>
            <w:shd w:fill="F8FAFC"/>
            <w:tcMar>
              <w:top w:w="60" w:type="dxa"/>
              <w:bottom w:w="60" w:type="dxa"/>
              <w:left w:w="100" w:type="dxa"/>
              <w:right w:w="100" w:type="dxa"/>
            </w:tcMar>
          </w:tcPr>
          <w:p>
            <w:r>
              <w:rPr>
                <w:sz w:val="15"/>
              </w:rPr>
              <w:t>7</w:t>
            </w:r>
          </w:p>
        </w:tc>
        <w:tc>
          <w:tcPr>
            <w:tcW w:type="dxa" w:w="2160"/>
            <w:shd w:fill="F8FAFC"/>
            <w:tcMar>
              <w:top w:w="60" w:type="dxa"/>
              <w:bottom w:w="60" w:type="dxa"/>
              <w:left w:w="100" w:type="dxa"/>
              <w:right w:w="100" w:type="dxa"/>
            </w:tcMar>
          </w:tcPr>
          <w:p>
            <w:r>
              <w:rPr>
                <w:b/>
                <w:sz w:val="15"/>
              </w:rPr>
              <w:t>Pass Count:</w:t>
            </w:r>
          </w:p>
        </w:tc>
        <w:tc>
          <w:tcPr>
            <w:tcW w:type="dxa" w:w="3240"/>
            <w:shd w:fill="F8FAFC"/>
            <w:tcMar>
              <w:top w:w="60" w:type="dxa"/>
              <w:bottom w:w="60" w:type="dxa"/>
              <w:left w:w="100" w:type="dxa"/>
              <w:right w:w="100" w:type="dxa"/>
            </w:tcMar>
          </w:tcPr>
          <w:p>
            <w:r>
              <w:rPr>
                <w:sz w:val="15"/>
              </w:rPr>
              <w:t>7</w:t>
            </w:r>
          </w:p>
        </w:tc>
      </w:tr>
      <w:tr>
        <w:tc>
          <w:tcPr>
            <w:tcW w:type="dxa" w:w="2160"/>
            <w:shd w:fill="F8FAFC"/>
            <w:tcMar>
              <w:top w:w="60" w:type="dxa"/>
              <w:bottom w:w="60" w:type="dxa"/>
              <w:left w:w="100" w:type="dxa"/>
              <w:right w:w="100" w:type="dxa"/>
            </w:tcMar>
          </w:tcPr>
          <w:p>
            <w:r>
              <w:rPr>
                <w:b/>
                <w:sz w:val="15"/>
              </w:rPr>
              <w:t>Applicable Rules:</w:t>
            </w:r>
          </w:p>
        </w:tc>
        <w:tc>
          <w:tcPr>
            <w:tcW w:type="dxa" w:w="3240"/>
            <w:shd w:fill="F8FAFC"/>
            <w:tcMar>
              <w:top w:w="60" w:type="dxa"/>
              <w:bottom w:w="60" w:type="dxa"/>
              <w:left w:w="100" w:type="dxa"/>
              <w:right w:w="100" w:type="dxa"/>
            </w:tcMar>
          </w:tcPr>
          <w:p>
            <w:r>
              <w:rPr>
                <w:sz w:val="15"/>
              </w:rPr>
              <w:t>6</w:t>
            </w:r>
          </w:p>
        </w:tc>
        <w:tc>
          <w:tcPr>
            <w:tcW w:type="dxa" w:w="2160"/>
            <w:shd w:fill="F8FAFC"/>
            <w:tcMar>
              <w:top w:w="60" w:type="dxa"/>
              <w:bottom w:w="60" w:type="dxa"/>
              <w:left w:w="100" w:type="dxa"/>
              <w:right w:w="100" w:type="dxa"/>
            </w:tcMar>
          </w:tcPr>
          <w:p>
            <w:r>
              <w:rPr>
                <w:b/>
                <w:sz w:val="15"/>
              </w:rPr>
              <w:t>Potential Non-Compliance:</w:t>
            </w:r>
          </w:p>
        </w:tc>
        <w:tc>
          <w:tcPr>
            <w:tcW w:type="dxa" w:w="3240"/>
            <w:shd w:fill="F8FAFC"/>
            <w:tcMar>
              <w:top w:w="60" w:type="dxa"/>
              <w:bottom w:w="60" w:type="dxa"/>
              <w:left w:w="100" w:type="dxa"/>
              <w:right w:w="100" w:type="dxa"/>
            </w:tcMar>
          </w:tcPr>
          <w:p>
            <w:r>
              <w:rPr>
                <w:sz w:val="15"/>
              </w:rPr>
              <w:t>0</w:t>
            </w:r>
          </w:p>
        </w:tc>
      </w:tr>
      <w:tr>
        <w:tc>
          <w:tcPr>
            <w:tcW w:type="dxa" w:w="2160"/>
            <w:shd w:fill="F8FAFC"/>
            <w:tcMar>
              <w:top w:w="60" w:type="dxa"/>
              <w:bottom w:w="60" w:type="dxa"/>
              <w:left w:w="100" w:type="dxa"/>
              <w:right w:w="100" w:type="dxa"/>
            </w:tcMar>
          </w:tcPr>
          <w:p>
            <w:r>
              <w:rPr>
                <w:b/>
                <w:sz w:val="15"/>
              </w:rPr>
              <w:t>Exempt / Not Applicable:</w:t>
            </w:r>
          </w:p>
        </w:tc>
        <w:tc>
          <w:tcPr>
            <w:tcW w:type="dxa" w:w="3240"/>
            <w:shd w:fill="F8FAFC"/>
            <w:tcMar>
              <w:top w:w="60" w:type="dxa"/>
              <w:bottom w:w="60" w:type="dxa"/>
              <w:left w:w="100" w:type="dxa"/>
              <w:right w:w="100" w:type="dxa"/>
            </w:tcMar>
          </w:tcPr>
          <w:p>
            <w:r>
              <w:rPr>
                <w:sz w:val="15"/>
              </w:rPr>
              <w:t>1</w:t>
            </w:r>
          </w:p>
        </w:tc>
        <w:tc>
          <w:tcPr>
            <w:tcW w:type="dxa" w:w="2160"/>
            <w:shd w:fill="F8FAFC"/>
            <w:tcMar>
              <w:top w:w="60" w:type="dxa"/>
              <w:bottom w:w="60" w:type="dxa"/>
              <w:left w:w="100" w:type="dxa"/>
              <w:right w:w="100" w:type="dxa"/>
            </w:tcMar>
          </w:tcPr>
          <w:p>
            <w:r>
              <w:rPr>
                <w:b/>
                <w:sz w:val="15"/>
              </w:rPr>
              <w:t>Requires Review:</w:t>
            </w:r>
          </w:p>
        </w:tc>
        <w:tc>
          <w:tcPr>
            <w:tcW w:type="dxa" w:w="3240"/>
            <w:shd w:fill="F8FAFC"/>
            <w:tcMar>
              <w:top w:w="60" w:type="dxa"/>
              <w:bottom w:w="60" w:type="dxa"/>
              <w:left w:w="100" w:type="dxa"/>
              <w:right w:w="100" w:type="dxa"/>
            </w:tcMar>
          </w:tcPr>
          <w:p>
            <w:r>
              <w:rPr>
                <w:sz w:val="15"/>
              </w:rPr>
              <w:t>0</w:t>
            </w:r>
          </w:p>
        </w:tc>
      </w:tr>
      <w:tr>
        <w:tc>
          <w:tcPr>
            <w:tcW w:type="dxa" w:w="2160"/>
            <w:shd w:fill="F8FAFC"/>
            <w:tcMar>
              <w:top w:w="60" w:type="dxa"/>
              <w:bottom w:w="60" w:type="dxa"/>
              <w:left w:w="100" w:type="dxa"/>
              <w:right w:w="100" w:type="dxa"/>
            </w:tcMar>
          </w:tcPr>
          <w:p>
            <w:r>
              <w:rPr>
                <w:b/>
                <w:sz w:val="15"/>
              </w:rPr>
              <w:t>Evidence Assets Preserved:</w:t>
            </w:r>
          </w:p>
        </w:tc>
        <w:tc>
          <w:tcPr>
            <w:tcW w:type="dxa" w:w="3240"/>
            <w:shd w:fill="F8FAFC"/>
            <w:tcMar>
              <w:top w:w="60" w:type="dxa"/>
              <w:bottom w:w="60" w:type="dxa"/>
              <w:left w:w="100" w:type="dxa"/>
              <w:right w:w="100" w:type="dxa"/>
            </w:tcMar>
          </w:tcPr>
          <w:p>
            <w:r>
              <w:rPr>
                <w:sz w:val="15"/>
              </w:rPr>
              <w:t>4 Files</w:t>
            </w:r>
          </w:p>
        </w:tc>
        <w:tc>
          <w:tcPr>
            <w:tcW w:type="dxa" w:w="2160"/>
            <w:shd w:fill="F8FAFC"/>
            <w:tcMar>
              <w:top w:w="60" w:type="dxa"/>
              <w:bottom w:w="60" w:type="dxa"/>
              <w:left w:w="100" w:type="dxa"/>
              <w:right w:w="100" w:type="dxa"/>
            </w:tcMar>
          </w:tcPr>
          <w:p>
            <w:r>
              <w:rPr>
                <w:b/>
                <w:sz w:val="15"/>
              </w:rPr>
              <w:t>Final Officer Decision:</w:t>
            </w:r>
          </w:p>
        </w:tc>
        <w:tc>
          <w:tcPr>
            <w:tcW w:type="dxa" w:w="3240"/>
            <w:shd w:fill="F8FAFC"/>
            <w:tcMar>
              <w:top w:w="60" w:type="dxa"/>
              <w:bottom w:w="60" w:type="dxa"/>
              <w:left w:w="100" w:type="dxa"/>
              <w:right w:w="100" w:type="dxa"/>
            </w:tcMar>
          </w:tcPr>
          <w:p>
            <w:r>
              <w:rPr>
                <w:sz w:val="15"/>
              </w:rPr>
              <w:t>COMPLIANT</w:t>
            </w:r>
          </w:p>
        </w:tc>
      </w:tr>
    </w:tbl>
    <w:p>
      <w:pPr>
        <w:spacing w:before="160" w:after="60"/>
      </w:pPr>
      <w:r>
        <w:rPr>
          <w:b/>
          <w:color w:val="1E3A8A"/>
          <w:sz w:val="20"/>
        </w:rPr>
        <w:t>11. EVIDENCE INTEGRITY &amp; ANTI-TAMPERING CONTROLS</w:t>
      </w:r>
    </w:p>
    <w:p>
      <w:r>
        <w:rPr>
          <w:color w:val="475569"/>
          <w:sz w:val="15"/>
        </w:rPr>
        <w:t>A SHA-256 cryptographic fingerprint has been recorded for each accepted evidence asset at the time of ingestion. The fingerprint is used to detect subsequent changes to the stored evidence bytes. The hash establishes evidence-byte integrity and change detection and does not independently establish the authenticity or origin of the physical package commodity.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1728"/>
            <w:shd w:fill="F1F5F9"/>
            <w:tcMar>
              <w:top w:w="60" w:type="dxa"/>
              <w:bottom w:w="60" w:type="dxa"/>
              <w:left w:w="100" w:type="dxa"/>
              <w:right w:w="100" w:type="dxa"/>
            </w:tcMar>
          </w:tcPr>
          <w:p>
            <w:r>
              <w:rPr>
                <w:b/>
                <w:sz w:val="15"/>
              </w:rPr>
              <w:t>Evidence Asset ID</w:t>
            </w:r>
          </w:p>
        </w:tc>
        <w:tc>
          <w:tcPr>
            <w:tcW w:type="dxa" w:w="2304"/>
            <w:shd w:fill="F1F5F9"/>
            <w:tcMar>
              <w:top w:w="60" w:type="dxa"/>
              <w:bottom w:w="60" w:type="dxa"/>
              <w:left w:w="100" w:type="dxa"/>
              <w:right w:w="100" w:type="dxa"/>
            </w:tcMar>
          </w:tcPr>
          <w:p>
            <w:r>
              <w:rPr>
                <w:b/>
                <w:sz w:val="15"/>
              </w:rPr>
              <w:t>Preserved Filename</w:t>
            </w:r>
          </w:p>
        </w:tc>
        <w:tc>
          <w:tcPr>
            <w:tcW w:type="dxa" w:w="5040"/>
            <w:shd w:fill="F1F5F9"/>
            <w:tcMar>
              <w:top w:w="60" w:type="dxa"/>
              <w:bottom w:w="60" w:type="dxa"/>
              <w:left w:w="100" w:type="dxa"/>
              <w:right w:w="100" w:type="dxa"/>
            </w:tcMar>
          </w:tcPr>
          <w:p>
            <w:r>
              <w:rPr>
                <w:b/>
                <w:sz w:val="15"/>
              </w:rPr>
              <w:t>SHA-256 Fingerprint</w:t>
            </w:r>
          </w:p>
        </w:tc>
        <w:tc>
          <w:tcPr>
            <w:tcW w:type="dxa" w:w="1728"/>
            <w:shd w:fill="F1F5F9"/>
            <w:tcMar>
              <w:top w:w="60" w:type="dxa"/>
              <w:bottom w:w="60" w:type="dxa"/>
              <w:left w:w="100" w:type="dxa"/>
              <w:right w:w="100" w:type="dxa"/>
            </w:tcMar>
          </w:tcPr>
          <w:p>
            <w:r>
              <w:rPr>
                <w:b/>
                <w:sz w:val="15"/>
              </w:rPr>
              <w:t>Custody State</w:t>
            </w:r>
          </w:p>
        </w:tc>
      </w:tr>
      <w:tr>
        <w:tc>
          <w:tcPr>
            <w:tcW w:type="dxa" w:w="1728"/>
            <w:tcMar>
              <w:top w:w="60" w:type="dxa"/>
              <w:bottom w:w="60" w:type="dxa"/>
              <w:left w:w="100" w:type="dxa"/>
              <w:right w:w="100" w:type="dxa"/>
            </w:tcMar>
          </w:tcPr>
          <w:p>
            <w:r>
              <w:rPr>
                <w:sz w:val="15"/>
              </w:rPr>
              <w:t>EV-4E9094FF</w:t>
            </w:r>
          </w:p>
        </w:tc>
        <w:tc>
          <w:tcPr>
            <w:tcW w:type="dxa" w:w="2304"/>
            <w:tcMar>
              <w:top w:w="60" w:type="dxa"/>
              <w:bottom w:w="60" w:type="dxa"/>
              <w:left w:w="100" w:type="dxa"/>
              <w:right w:w="100" w:type="dxa"/>
            </w:tcMar>
          </w:tcPr>
          <w:p>
            <w:r>
              <w:rPr>
                <w:sz w:val="15"/>
              </w:rPr>
              <w:t>IMG_20260920_040854.jpg</w:t>
            </w:r>
          </w:p>
        </w:tc>
        <w:tc>
          <w:tcPr>
            <w:tcW w:type="dxa" w:w="5040"/>
            <w:tcMar>
              <w:top w:w="60" w:type="dxa"/>
              <w:bottom w:w="60" w:type="dxa"/>
              <w:left w:w="100" w:type="dxa"/>
              <w:right w:w="100" w:type="dxa"/>
            </w:tcMar>
          </w:tcPr>
          <w:p>
            <w:r>
              <w:rPr>
                <w:sz w:val="14"/>
              </w:rPr>
              <w:t>7987f3a2fcc2601d82ebb79504ecbaee6f3c5964a31f63607728396fcda45a73</w:t>
            </w:r>
          </w:p>
        </w:tc>
        <w:tc>
          <w:tcPr>
            <w:tcW w:type="dxa" w:w="1728"/>
            <w:tcMar>
              <w:top w:w="60" w:type="dxa"/>
              <w:bottom w:w="60" w:type="dxa"/>
              <w:left w:w="100" w:type="dxa"/>
              <w:right w:w="100" w:type="dxa"/>
            </w:tcMar>
          </w:tcPr>
          <w:p>
            <w:r>
              <w:rPr>
                <w:sz w:val="15"/>
              </w:rPr>
              <w:t>PRESERVED_IMMUTABLE</w:t>
            </w:r>
          </w:p>
        </w:tc>
      </w:tr>
      <w:tr>
        <w:tc>
          <w:tcPr>
            <w:tcW w:type="dxa" w:w="1728"/>
            <w:tcMar>
              <w:top w:w="60" w:type="dxa"/>
              <w:bottom w:w="60" w:type="dxa"/>
              <w:left w:w="100" w:type="dxa"/>
              <w:right w:w="100" w:type="dxa"/>
            </w:tcMar>
          </w:tcPr>
          <w:p>
            <w:r>
              <w:rPr>
                <w:sz w:val="15"/>
              </w:rPr>
              <w:t>EV-57C9A118</w:t>
            </w:r>
          </w:p>
        </w:tc>
        <w:tc>
          <w:tcPr>
            <w:tcW w:type="dxa" w:w="2304"/>
            <w:tcMar>
              <w:top w:w="60" w:type="dxa"/>
              <w:bottom w:w="60" w:type="dxa"/>
              <w:left w:w="100" w:type="dxa"/>
              <w:right w:w="100" w:type="dxa"/>
            </w:tcMar>
          </w:tcPr>
          <w:p>
            <w:r>
              <w:rPr>
                <w:sz w:val="15"/>
              </w:rPr>
              <w:t>IMG_20260920_040900.jpg</w:t>
            </w:r>
          </w:p>
        </w:tc>
        <w:tc>
          <w:tcPr>
            <w:tcW w:type="dxa" w:w="5040"/>
            <w:tcMar>
              <w:top w:w="60" w:type="dxa"/>
              <w:bottom w:w="60" w:type="dxa"/>
              <w:left w:w="100" w:type="dxa"/>
              <w:right w:w="100" w:type="dxa"/>
            </w:tcMar>
          </w:tcPr>
          <w:p>
            <w:r>
              <w:rPr>
                <w:sz w:val="14"/>
              </w:rPr>
              <w:t>d0891ea5c2d12522deb98ca8e259583fa259ad6306359dfab0a5eb274777ad00</w:t>
            </w:r>
          </w:p>
        </w:tc>
        <w:tc>
          <w:tcPr>
            <w:tcW w:type="dxa" w:w="1728"/>
            <w:tcMar>
              <w:top w:w="60" w:type="dxa"/>
              <w:bottom w:w="60" w:type="dxa"/>
              <w:left w:w="100" w:type="dxa"/>
              <w:right w:w="100" w:type="dxa"/>
            </w:tcMar>
          </w:tcPr>
          <w:p>
            <w:r>
              <w:rPr>
                <w:sz w:val="15"/>
              </w:rPr>
              <w:t>PRESERVED_IMMUTABLE</w:t>
            </w:r>
          </w:p>
        </w:tc>
      </w:tr>
      <w:tr>
        <w:tc>
          <w:tcPr>
            <w:tcW w:type="dxa" w:w="1728"/>
            <w:tcMar>
              <w:top w:w="60" w:type="dxa"/>
              <w:bottom w:w="60" w:type="dxa"/>
              <w:left w:w="100" w:type="dxa"/>
              <w:right w:w="100" w:type="dxa"/>
            </w:tcMar>
          </w:tcPr>
          <w:p>
            <w:r>
              <w:rPr>
                <w:sz w:val="15"/>
              </w:rPr>
              <w:t>EV-20D3FF19</w:t>
            </w:r>
          </w:p>
        </w:tc>
        <w:tc>
          <w:tcPr>
            <w:tcW w:type="dxa" w:w="2304"/>
            <w:tcMar>
              <w:top w:w="60" w:type="dxa"/>
              <w:bottom w:w="60" w:type="dxa"/>
              <w:left w:w="100" w:type="dxa"/>
              <w:right w:w="100" w:type="dxa"/>
            </w:tcMar>
          </w:tcPr>
          <w:p>
            <w:r>
              <w:rPr>
                <w:sz w:val="15"/>
              </w:rPr>
              <w:t>IMG_20260920_040906.jpg</w:t>
            </w:r>
          </w:p>
        </w:tc>
        <w:tc>
          <w:tcPr>
            <w:tcW w:type="dxa" w:w="5040"/>
            <w:tcMar>
              <w:top w:w="60" w:type="dxa"/>
              <w:bottom w:w="60" w:type="dxa"/>
              <w:left w:w="100" w:type="dxa"/>
              <w:right w:w="100" w:type="dxa"/>
            </w:tcMar>
          </w:tcPr>
          <w:p>
            <w:r>
              <w:rPr>
                <w:sz w:val="14"/>
              </w:rPr>
              <w:t>95db45287da0969ecefff09dec87af5052488507b0395d1d08b4ddcd410730b8</w:t>
            </w:r>
          </w:p>
        </w:tc>
        <w:tc>
          <w:tcPr>
            <w:tcW w:type="dxa" w:w="1728"/>
            <w:tcMar>
              <w:top w:w="60" w:type="dxa"/>
              <w:bottom w:w="60" w:type="dxa"/>
              <w:left w:w="100" w:type="dxa"/>
              <w:right w:w="100" w:type="dxa"/>
            </w:tcMar>
          </w:tcPr>
          <w:p>
            <w:r>
              <w:rPr>
                <w:sz w:val="15"/>
              </w:rPr>
              <w:t>PRESERVED_IMMUTABLE</w:t>
            </w:r>
          </w:p>
        </w:tc>
      </w:tr>
      <w:tr>
        <w:tc>
          <w:tcPr>
            <w:tcW w:type="dxa" w:w="1728"/>
            <w:tcMar>
              <w:top w:w="60" w:type="dxa"/>
              <w:bottom w:w="60" w:type="dxa"/>
              <w:left w:w="100" w:type="dxa"/>
              <w:right w:w="100" w:type="dxa"/>
            </w:tcMar>
          </w:tcPr>
          <w:p>
            <w:r>
              <w:rPr>
                <w:sz w:val="15"/>
              </w:rPr>
              <w:t>EV-206E4375</w:t>
            </w:r>
          </w:p>
        </w:tc>
        <w:tc>
          <w:tcPr>
            <w:tcW w:type="dxa" w:w="2304"/>
            <w:tcMar>
              <w:top w:w="60" w:type="dxa"/>
              <w:bottom w:w="60" w:type="dxa"/>
              <w:left w:w="100" w:type="dxa"/>
              <w:right w:w="100" w:type="dxa"/>
            </w:tcMar>
          </w:tcPr>
          <w:p>
            <w:r>
              <w:rPr>
                <w:sz w:val="15"/>
              </w:rPr>
              <w:t>IMG_20260920_040922.jpg</w:t>
            </w:r>
          </w:p>
        </w:tc>
        <w:tc>
          <w:tcPr>
            <w:tcW w:type="dxa" w:w="5040"/>
            <w:tcMar>
              <w:top w:w="60" w:type="dxa"/>
              <w:bottom w:w="60" w:type="dxa"/>
              <w:left w:w="100" w:type="dxa"/>
              <w:right w:w="100" w:type="dxa"/>
            </w:tcMar>
          </w:tcPr>
          <w:p>
            <w:r>
              <w:rPr>
                <w:sz w:val="14"/>
              </w:rPr>
              <w:t>919b9530ea24a31f172b73fea330754e15c5349d0cdc4aca22f64d7812a3226c</w:t>
            </w:r>
          </w:p>
        </w:tc>
        <w:tc>
          <w:tcPr>
            <w:tcW w:type="dxa" w:w="1728"/>
            <w:tcMar>
              <w:top w:w="60" w:type="dxa"/>
              <w:bottom w:w="60" w:type="dxa"/>
              <w:left w:w="100" w:type="dxa"/>
              <w:right w:w="100" w:type="dxa"/>
            </w:tcMar>
          </w:tcPr>
          <w:p>
            <w:r>
              <w:rPr>
                <w:sz w:val="15"/>
              </w:rPr>
              <w:t>PRESERVED_IMMUTABLE</w:t>
            </w:r>
          </w:p>
        </w:tc>
      </w:tr>
    </w:tbl>
    <w:p>
      <w:pPr>
        <w:spacing w:before="160" w:after="60"/>
      </w:pPr>
      <w:r>
        <w:rPr>
          <w:b/>
          <w:color w:val="1E3A8A"/>
          <w:sz w:val="20"/>
        </w:rPr>
        <w:t>12. COMPLETE CHRONOLOGICAL AUDIT TRAIL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160"/>
        <w:gridCol w:w="2160"/>
        <w:gridCol w:w="2160"/>
        <w:gridCol w:w="2160"/>
        <w:gridCol w:w="2160"/>
      </w:tblGrid>
      <w:tr>
        <w:tc>
          <w:tcPr>
            <w:tcW w:type="dxa" w:w="576"/>
            <w:shd w:fill="E2E8F0"/>
            <w:tcMar>
              <w:top w:w="60" w:type="dxa"/>
              <w:bottom w:w="60" w:type="dxa"/>
              <w:left w:w="100" w:type="dxa"/>
              <w:right w:w="100" w:type="dxa"/>
            </w:tcMar>
          </w:tcPr>
          <w:p>
            <w:r>
              <w:rPr>
                <w:b/>
                <w:sz w:val="15"/>
              </w:rPr>
              <w:t>Sl.</w:t>
            </w:r>
          </w:p>
        </w:tc>
        <w:tc>
          <w:tcPr>
            <w:tcW w:type="dxa" w:w="2016"/>
            <w:shd w:fill="E2E8F0"/>
            <w:tcMar>
              <w:top w:w="60" w:type="dxa"/>
              <w:bottom w:w="60" w:type="dxa"/>
              <w:left w:w="100" w:type="dxa"/>
              <w:right w:w="100" w:type="dxa"/>
            </w:tcMar>
          </w:tcPr>
          <w:p>
            <w:r>
              <w:rPr>
                <w:b/>
                <w:sz w:val="15"/>
              </w:rPr>
              <w:t>Timestamp (UTC)</w:t>
            </w:r>
          </w:p>
        </w:tc>
        <w:tc>
          <w:tcPr>
            <w:tcW w:type="dxa" w:w="2016"/>
            <w:shd w:fill="E2E8F0"/>
            <w:tcMar>
              <w:top w:w="60" w:type="dxa"/>
              <w:bottom w:w="60" w:type="dxa"/>
              <w:left w:w="100" w:type="dxa"/>
              <w:right w:w="100" w:type="dxa"/>
            </w:tcMar>
          </w:tcPr>
          <w:p>
            <w:r>
              <w:rPr>
                <w:b/>
                <w:sz w:val="15"/>
              </w:rPr>
              <w:t>Actor (Role)</w:t>
            </w:r>
          </w:p>
        </w:tc>
        <w:tc>
          <w:tcPr>
            <w:tcW w:type="dxa" w:w="2592"/>
            <w:shd w:fill="E2E8F0"/>
            <w:tcMar>
              <w:top w:w="60" w:type="dxa"/>
              <w:bottom w:w="60" w:type="dxa"/>
              <w:left w:w="100" w:type="dxa"/>
              <w:right w:w="100" w:type="dxa"/>
            </w:tcMar>
          </w:tcPr>
          <w:p>
            <w:r>
              <w:rPr>
                <w:b/>
                <w:sz w:val="15"/>
              </w:rPr>
              <w:t>Event Type</w:t>
            </w:r>
          </w:p>
        </w:tc>
        <w:tc>
          <w:tcPr>
            <w:tcW w:type="dxa" w:w="3600"/>
            <w:shd w:fill="E2E8F0"/>
            <w:tcMar>
              <w:top w:w="60" w:type="dxa"/>
              <w:bottom w:w="60" w:type="dxa"/>
              <w:left w:w="100" w:type="dxa"/>
              <w:right w:w="100" w:type="dxa"/>
            </w:tcMar>
          </w:tcPr>
          <w:p>
            <w:r>
              <w:rPr>
                <w:b/>
                <w:sz w:val="15"/>
              </w:rPr>
              <w:t>Event Specifics &amp; Metadata</w:t>
            </w:r>
          </w:p>
        </w:tc>
      </w:tr>
      <w:tr>
        <w:tc>
          <w:tcPr>
            <w:tcW w:type="dxa" w:w="576"/>
            <w:tcMar>
              <w:top w:w="60" w:type="dxa"/>
              <w:bottom w:w="60" w:type="dxa"/>
              <w:left w:w="100" w:type="dxa"/>
              <w:right w:w="100" w:type="dxa"/>
            </w:tcMar>
          </w:tcPr>
          <w:p>
            <w:r>
              <w:rPr>
                <w:sz w:val="15"/>
              </w:rPr>
              <w:t>1</w:t>
            </w:r>
          </w:p>
        </w:tc>
        <w:tc>
          <w:tcPr>
            <w:tcW w:type="dxa" w:w="2016"/>
            <w:tcMar>
              <w:top w:w="60" w:type="dxa"/>
              <w:bottom w:w="60" w:type="dxa"/>
              <w:left w:w="100" w:type="dxa"/>
              <w:right w:w="100" w:type="dxa"/>
            </w:tcMar>
          </w:tcPr>
          <w:p>
            <w:r>
              <w:rPr>
                <w:sz w:val="15"/>
              </w:rPr>
              <w:t>2026-09-20T08:57:17</w:t>
            </w:r>
          </w:p>
        </w:tc>
        <w:tc>
          <w:tcPr>
            <w:tcW w:type="dxa" w:w="2016"/>
            <w:tcMar>
              <w:top w:w="60" w:type="dxa"/>
              <w:bottom w:w="60" w:type="dxa"/>
              <w:left w:w="100" w:type="dxa"/>
              <w:right w:w="100" w:type="dxa"/>
            </w:tcMar>
          </w:tcPr>
          <w:p>
            <w:r>
              <w:rPr>
                <w:sz w:val="15"/>
              </w:rPr>
              <w:t>USR-INSP-52116D (None)</w:t>
            </w:r>
          </w:p>
        </w:tc>
        <w:tc>
          <w:tcPr>
            <w:tcW w:type="dxa" w:w="2592"/>
            <w:tcMar>
              <w:top w:w="60" w:type="dxa"/>
              <w:bottom w:w="60" w:type="dxa"/>
              <w:left w:w="100" w:type="dxa"/>
              <w:right w:w="100" w:type="dxa"/>
            </w:tcMar>
          </w:tcPr>
          <w:p>
            <w:r>
              <w:rPr>
                <w:sz w:val="15"/>
              </w:rPr>
              <w:t>APPLICABILITY_EVALUATED</w:t>
            </w:r>
          </w:p>
        </w:tc>
        <w:tc>
          <w:tcPr>
            <w:tcW w:type="dxa" w:w="3600"/>
            <w:tcMar>
              <w:top w:w="60" w:type="dxa"/>
              <w:bottom w:w="60" w:type="dxa"/>
              <w:left w:w="100" w:type="dxa"/>
              <w:right w:w="100" w:type="dxa"/>
            </w:tcMar>
          </w:tcPr>
          <w:p>
            <w:r>
              <w:rPr>
                <w:sz w:val="15"/>
              </w:rPr>
              <w:t>rule_set_id: LMPC-2011-MVP-RULES, rule_set_version: v1.0, evaluation_version: v1.0, total_requirements: 7, applicable_count: 6, not_applicable_count: 1, requires_review_count: 0</w:t>
            </w:r>
          </w:p>
        </w:tc>
      </w:tr>
      <w:tr>
        <w:tc>
          <w:tcPr>
            <w:tcW w:type="dxa" w:w="576"/>
            <w:tcMar>
              <w:top w:w="60" w:type="dxa"/>
              <w:bottom w:w="60" w:type="dxa"/>
              <w:left w:w="100" w:type="dxa"/>
              <w:right w:w="100" w:type="dxa"/>
            </w:tcMar>
          </w:tcPr>
          <w:p>
            <w:r>
              <w:rPr>
                <w:sz w:val="15"/>
              </w:rPr>
              <w:t>2</w:t>
            </w:r>
          </w:p>
        </w:tc>
        <w:tc>
          <w:tcPr>
            <w:tcW w:type="dxa" w:w="2016"/>
            <w:tcMar>
              <w:top w:w="60" w:type="dxa"/>
              <w:bottom w:w="60" w:type="dxa"/>
              <w:left w:w="100" w:type="dxa"/>
              <w:right w:w="100" w:type="dxa"/>
            </w:tcMar>
          </w:tcPr>
          <w:p>
            <w:r>
              <w:rPr>
                <w:sz w:val="15"/>
              </w:rPr>
              <w:t>2026-09-20T08:57:56</w:t>
            </w:r>
          </w:p>
        </w:tc>
        <w:tc>
          <w:tcPr>
            <w:tcW w:type="dxa" w:w="2016"/>
            <w:tcMar>
              <w:top w:w="60" w:type="dxa"/>
              <w:bottom w:w="60" w:type="dxa"/>
              <w:left w:w="100" w:type="dxa"/>
              <w:right w:w="100" w:type="dxa"/>
            </w:tcMar>
          </w:tcPr>
          <w:p>
            <w:r>
              <w:rPr>
                <w:sz w:val="15"/>
              </w:rPr>
              <w:t>USR-INSP-52116D (None)</w:t>
            </w:r>
          </w:p>
        </w:tc>
        <w:tc>
          <w:tcPr>
            <w:tcW w:type="dxa" w:w="2592"/>
            <w:tcMar>
              <w:top w:w="60" w:type="dxa"/>
              <w:bottom w:w="60" w:type="dxa"/>
              <w:left w:w="100" w:type="dxa"/>
              <w:right w:w="100" w:type="dxa"/>
            </w:tcMar>
          </w:tcPr>
          <w:p>
            <w:r>
              <w:rPr>
                <w:sz w:val="15"/>
              </w:rPr>
              <w:t>COMPLIANCE_EVALUATED</w:t>
            </w:r>
          </w:p>
        </w:tc>
        <w:tc>
          <w:tcPr>
            <w:tcW w:type="dxa" w:w="3600"/>
            <w:tcMar>
              <w:top w:w="60" w:type="dxa"/>
              <w:bottom w:w="60" w:type="dxa"/>
              <w:left w:w="100" w:type="dxa"/>
              <w:right w:w="100" w:type="dxa"/>
            </w:tcMar>
          </w:tcPr>
          <w:p>
            <w:r>
              <w:rPr>
                <w:sz w:val="15"/>
              </w:rPr>
              <w:t>rule_set_id: LMPC-2011-MVP-RULES, rule_set_version: v1.0, evaluation_version: v1.0, total_findings: 7</w:t>
            </w:r>
          </w:p>
        </w:tc>
      </w:tr>
      <w:tr>
        <w:tc>
          <w:tcPr>
            <w:tcW w:type="dxa" w:w="576"/>
            <w:tcMar>
              <w:top w:w="60" w:type="dxa"/>
              <w:bottom w:w="60" w:type="dxa"/>
              <w:left w:w="100" w:type="dxa"/>
              <w:right w:w="100" w:type="dxa"/>
            </w:tcMar>
          </w:tcPr>
          <w:p>
            <w:r>
              <w:rPr>
                <w:sz w:val="15"/>
              </w:rPr>
              <w:t>3</w:t>
            </w:r>
          </w:p>
        </w:tc>
        <w:tc>
          <w:tcPr>
            <w:tcW w:type="dxa" w:w="2016"/>
            <w:tcMar>
              <w:top w:w="60" w:type="dxa"/>
              <w:bottom w:w="60" w:type="dxa"/>
              <w:left w:w="100" w:type="dxa"/>
              <w:right w:w="100" w:type="dxa"/>
            </w:tcMar>
          </w:tcPr>
          <w:p>
            <w:r>
              <w:rPr>
                <w:sz w:val="15"/>
              </w:rPr>
              <w:t>2026-09-20T08:58:01</w:t>
            </w:r>
          </w:p>
        </w:tc>
        <w:tc>
          <w:tcPr>
            <w:tcW w:type="dxa" w:w="2016"/>
            <w:tcMar>
              <w:top w:w="60" w:type="dxa"/>
              <w:bottom w:w="60" w:type="dxa"/>
              <w:left w:w="100" w:type="dxa"/>
              <w:right w:w="100" w:type="dxa"/>
            </w:tcMar>
          </w:tcPr>
          <w:p>
            <w:r>
              <w:rPr>
                <w:sz w:val="15"/>
              </w:rPr>
              <w:t>USR-INSP-52116D (None)</w:t>
            </w:r>
          </w:p>
        </w:tc>
        <w:tc>
          <w:tcPr>
            <w:tcW w:type="dxa" w:w="2592"/>
            <w:tcMar>
              <w:top w:w="60" w:type="dxa"/>
              <w:bottom w:w="60" w:type="dxa"/>
              <w:left w:w="100" w:type="dxa"/>
              <w:right w:w="100" w:type="dxa"/>
            </w:tcMar>
          </w:tcPr>
          <w:p>
            <w:r>
              <w:rPr>
                <w:sz w:val="15"/>
              </w:rPr>
              <w:t>INSPECTION_SUBMITTED_FOR_REVIEW</w:t>
            </w:r>
          </w:p>
        </w:tc>
        <w:tc>
          <w:tcPr>
            <w:tcW w:type="dxa" w:w="3600"/>
            <w:tcMar>
              <w:top w:w="60" w:type="dxa"/>
              <w:bottom w:w="60" w:type="dxa"/>
              <w:left w:w="100" w:type="dxa"/>
              <w:right w:w="100" w:type="dxa"/>
            </w:tcMar>
          </w:tcPr>
          <w:p>
            <w:r>
              <w:rPr>
                <w:sz w:val="15"/>
              </w:rPr>
              <w:t>inspector_name: Rajesh Kumar (Senior Metrology Inspector), findings_count: 7, action: SUBMITTED_TO_REVIEWER</w:t>
            </w:r>
          </w:p>
        </w:tc>
      </w:tr>
      <w:tr>
        <w:tc>
          <w:tcPr>
            <w:tcW w:type="dxa" w:w="576"/>
            <w:tcMar>
              <w:top w:w="60" w:type="dxa"/>
              <w:bottom w:w="60" w:type="dxa"/>
              <w:left w:w="100" w:type="dxa"/>
              <w:right w:w="100" w:type="dxa"/>
            </w:tcMar>
          </w:tcPr>
          <w:p>
            <w:r>
              <w:rPr>
                <w:sz w:val="15"/>
              </w:rPr>
              <w:t>4</w:t>
            </w:r>
          </w:p>
        </w:tc>
        <w:tc>
          <w:tcPr>
            <w:tcW w:type="dxa" w:w="2016"/>
            <w:tcMar>
              <w:top w:w="60" w:type="dxa"/>
              <w:bottom w:w="60" w:type="dxa"/>
              <w:left w:w="100" w:type="dxa"/>
              <w:right w:w="100" w:type="dxa"/>
            </w:tcMar>
          </w:tcPr>
          <w:p>
            <w:r>
              <w:rPr>
                <w:sz w:val="15"/>
              </w:rPr>
              <w:t>2026-09-20T08:58:10</w:t>
            </w:r>
          </w:p>
        </w:tc>
        <w:tc>
          <w:tcPr>
            <w:tcW w:type="dxa" w:w="2016"/>
            <w:tcMar>
              <w:top w:w="60" w:type="dxa"/>
              <w:bottom w:w="60" w:type="dxa"/>
              <w:left w:w="100" w:type="dxa"/>
              <w:right w:w="100" w:type="dxa"/>
            </w:tcMar>
          </w:tcPr>
          <w:p>
            <w:r>
              <w:rPr>
                <w:sz w:val="15"/>
              </w:rPr>
              <w:t>USR-REV-E2404C (REVIEWER)</w:t>
            </w:r>
          </w:p>
        </w:tc>
        <w:tc>
          <w:tcPr>
            <w:tcW w:type="dxa" w:w="2592"/>
            <w:tcMar>
              <w:top w:w="60" w:type="dxa"/>
              <w:bottom w:w="60" w:type="dxa"/>
              <w:left w:w="100" w:type="dxa"/>
              <w:right w:w="100" w:type="dxa"/>
            </w:tcMar>
          </w:tcPr>
          <w:p>
            <w:r>
              <w:rPr>
                <w:sz w:val="15"/>
              </w:rPr>
              <w:t>REVIEWER_DECISION_RECORDED</w:t>
            </w:r>
          </w:p>
        </w:tc>
        <w:tc>
          <w:tcPr>
            <w:tcW w:type="dxa" w:w="3600"/>
            <w:tcMar>
              <w:top w:w="60" w:type="dxa"/>
              <w:bottom w:w="60" w:type="dxa"/>
              <w:left w:w="100" w:type="dxa"/>
              <w:right w:w="100" w:type="dxa"/>
            </w:tcMar>
          </w:tcPr>
          <w:p>
            <w:r>
              <w:rPr>
                <w:sz w:val="15"/>
              </w:rPr>
              <w:t>decision_id: REV-DAAC45DF7E3B, requirement_name: manufacturer_identity, determination: CONFIRMED, original_result: PASS, adjudicated_result: PASS, is_override: False, rationale: Statutory declaration for manufacturer_identity verified and corroborated across evidence assets under Rule 6(1)(a).</w:t>
            </w:r>
          </w:p>
        </w:tc>
      </w:tr>
      <w:tr>
        <w:tc>
          <w:tcPr>
            <w:tcW w:type="dxa" w:w="576"/>
            <w:tcMar>
              <w:top w:w="60" w:type="dxa"/>
              <w:bottom w:w="60" w:type="dxa"/>
              <w:left w:w="100" w:type="dxa"/>
              <w:right w:w="100" w:type="dxa"/>
            </w:tcMar>
          </w:tcPr>
          <w:p>
            <w:r>
              <w:rPr>
                <w:sz w:val="15"/>
              </w:rPr>
              <w:t>5</w:t>
            </w:r>
          </w:p>
        </w:tc>
        <w:tc>
          <w:tcPr>
            <w:tcW w:type="dxa" w:w="2016"/>
            <w:tcMar>
              <w:top w:w="60" w:type="dxa"/>
              <w:bottom w:w="60" w:type="dxa"/>
              <w:left w:w="100" w:type="dxa"/>
              <w:right w:w="100" w:type="dxa"/>
            </w:tcMar>
          </w:tcPr>
          <w:p>
            <w:r>
              <w:rPr>
                <w:sz w:val="15"/>
              </w:rPr>
              <w:t>2026-09-20T08:58:29</w:t>
            </w:r>
          </w:p>
        </w:tc>
        <w:tc>
          <w:tcPr>
            <w:tcW w:type="dxa" w:w="2016"/>
            <w:tcMar>
              <w:top w:w="60" w:type="dxa"/>
              <w:bottom w:w="60" w:type="dxa"/>
              <w:left w:w="100" w:type="dxa"/>
              <w:right w:w="100" w:type="dxa"/>
            </w:tcMar>
          </w:tcPr>
          <w:p>
            <w:r>
              <w:rPr>
                <w:sz w:val="15"/>
              </w:rPr>
              <w:t>USR-REV-E2404C (REVIEWER)</w:t>
            </w:r>
          </w:p>
        </w:tc>
        <w:tc>
          <w:tcPr>
            <w:tcW w:type="dxa" w:w="2592"/>
            <w:tcMar>
              <w:top w:w="60" w:type="dxa"/>
              <w:bottom w:w="60" w:type="dxa"/>
              <w:left w:w="100" w:type="dxa"/>
              <w:right w:w="100" w:type="dxa"/>
            </w:tcMar>
          </w:tcPr>
          <w:p>
            <w:r>
              <w:rPr>
                <w:sz w:val="15"/>
              </w:rPr>
              <w:t>REVIEWER_OVERRIDE_RECORDED</w:t>
            </w:r>
          </w:p>
        </w:tc>
        <w:tc>
          <w:tcPr>
            <w:tcW w:type="dxa" w:w="3600"/>
            <w:tcMar>
              <w:top w:w="60" w:type="dxa"/>
              <w:bottom w:w="60" w:type="dxa"/>
              <w:left w:w="100" w:type="dxa"/>
              <w:right w:w="100" w:type="dxa"/>
            </w:tcMar>
          </w:tcPr>
          <w:p>
            <w:r>
              <w:rPr>
                <w:sz w:val="15"/>
              </w:rPr>
              <w:t>decision_id: REV-99803041AF56, requirement_name: commodity_name, determination: OVERRIDDEN, original_result: REQUIRES_REVIEW, adjudicated_result: PASS, is_override: True, rationale: Reconciled generic commodity name: 'Real Fruit Power Mixed Fruit Juice' on principal display panel and 'Mixed Fruit Beverage' on side panel both describe the category under Rule 6(1)(b) and FSSAI standards. Adjudicated as PASS.</w:t>
            </w:r>
          </w:p>
        </w:tc>
      </w:tr>
      <w:tr>
        <w:tc>
          <w:tcPr>
            <w:tcW w:type="dxa" w:w="576"/>
            <w:tcMar>
              <w:top w:w="60" w:type="dxa"/>
              <w:bottom w:w="60" w:type="dxa"/>
              <w:left w:w="100" w:type="dxa"/>
              <w:right w:w="100" w:type="dxa"/>
            </w:tcMar>
          </w:tcPr>
          <w:p>
            <w:r>
              <w:rPr>
                <w:sz w:val="15"/>
              </w:rPr>
              <w:t>6</w:t>
            </w:r>
          </w:p>
        </w:tc>
        <w:tc>
          <w:tcPr>
            <w:tcW w:type="dxa" w:w="2016"/>
            <w:tcMar>
              <w:top w:w="60" w:type="dxa"/>
              <w:bottom w:w="60" w:type="dxa"/>
              <w:left w:w="100" w:type="dxa"/>
              <w:right w:w="100" w:type="dxa"/>
            </w:tcMar>
          </w:tcPr>
          <w:p>
            <w:r>
              <w:rPr>
                <w:sz w:val="15"/>
              </w:rPr>
              <w:t>2026-09-20T08:58:32</w:t>
            </w:r>
          </w:p>
        </w:tc>
        <w:tc>
          <w:tcPr>
            <w:tcW w:type="dxa" w:w="2016"/>
            <w:tcMar>
              <w:top w:w="60" w:type="dxa"/>
              <w:bottom w:w="60" w:type="dxa"/>
              <w:left w:w="100" w:type="dxa"/>
              <w:right w:w="100" w:type="dxa"/>
            </w:tcMar>
          </w:tcPr>
          <w:p>
            <w:r>
              <w:rPr>
                <w:sz w:val="15"/>
              </w:rPr>
              <w:t>USR-REV-E2404C (REVIEWER)</w:t>
            </w:r>
          </w:p>
        </w:tc>
        <w:tc>
          <w:tcPr>
            <w:tcW w:type="dxa" w:w="2592"/>
            <w:tcMar>
              <w:top w:w="60" w:type="dxa"/>
              <w:bottom w:w="60" w:type="dxa"/>
              <w:left w:w="100" w:type="dxa"/>
              <w:right w:w="100" w:type="dxa"/>
            </w:tcMar>
          </w:tcPr>
          <w:p>
            <w:r>
              <w:rPr>
                <w:sz w:val="15"/>
              </w:rPr>
              <w:t>REVIEWER_DECISION_RECORDED</w:t>
            </w:r>
          </w:p>
        </w:tc>
        <w:tc>
          <w:tcPr>
            <w:tcW w:type="dxa" w:w="3600"/>
            <w:tcMar>
              <w:top w:w="60" w:type="dxa"/>
              <w:bottom w:w="60" w:type="dxa"/>
              <w:left w:w="100" w:type="dxa"/>
              <w:right w:w="100" w:type="dxa"/>
            </w:tcMar>
          </w:tcPr>
          <w:p>
            <w:r>
              <w:rPr>
                <w:sz w:val="15"/>
              </w:rPr>
              <w:t>decision_id: REV-BCAF76887A8C, requirement_name: net_quantity, determination: CONFIRMED, original_result: PASS, adjudicated_result: PASS, is_override: False, rationale: Statutory declaration for net_quantity verified and corroborated across evidence assets under Rule 6(1)(c).</w:t>
            </w:r>
          </w:p>
        </w:tc>
      </w:tr>
      <w:tr>
        <w:tc>
          <w:tcPr>
            <w:tcW w:type="dxa" w:w="576"/>
            <w:tcMar>
              <w:top w:w="60" w:type="dxa"/>
              <w:bottom w:w="60" w:type="dxa"/>
              <w:left w:w="100" w:type="dxa"/>
              <w:right w:w="100" w:type="dxa"/>
            </w:tcMar>
          </w:tcPr>
          <w:p>
            <w:r>
              <w:rPr>
                <w:sz w:val="15"/>
              </w:rPr>
              <w:t>7</w:t>
            </w:r>
          </w:p>
        </w:tc>
        <w:tc>
          <w:tcPr>
            <w:tcW w:type="dxa" w:w="2016"/>
            <w:tcMar>
              <w:top w:w="60" w:type="dxa"/>
              <w:bottom w:w="60" w:type="dxa"/>
              <w:left w:w="100" w:type="dxa"/>
              <w:right w:w="100" w:type="dxa"/>
            </w:tcMar>
          </w:tcPr>
          <w:p>
            <w:r>
              <w:rPr>
                <w:sz w:val="15"/>
              </w:rPr>
              <w:t>2026-09-20T08:58:35</w:t>
            </w:r>
          </w:p>
        </w:tc>
        <w:tc>
          <w:tcPr>
            <w:tcW w:type="dxa" w:w="2016"/>
            <w:tcMar>
              <w:top w:w="60" w:type="dxa"/>
              <w:bottom w:w="60" w:type="dxa"/>
              <w:left w:w="100" w:type="dxa"/>
              <w:right w:w="100" w:type="dxa"/>
            </w:tcMar>
          </w:tcPr>
          <w:p>
            <w:r>
              <w:rPr>
                <w:sz w:val="15"/>
              </w:rPr>
              <w:t>USR-REV-E2404C (REVIEWER)</w:t>
            </w:r>
          </w:p>
        </w:tc>
        <w:tc>
          <w:tcPr>
            <w:tcW w:type="dxa" w:w="2592"/>
            <w:tcMar>
              <w:top w:w="60" w:type="dxa"/>
              <w:bottom w:w="60" w:type="dxa"/>
              <w:left w:w="100" w:type="dxa"/>
              <w:right w:w="100" w:type="dxa"/>
            </w:tcMar>
          </w:tcPr>
          <w:p>
            <w:r>
              <w:rPr>
                <w:sz w:val="15"/>
              </w:rPr>
              <w:t>REVIEWER_DECISION_RECORDED</w:t>
            </w:r>
          </w:p>
        </w:tc>
        <w:tc>
          <w:tcPr>
            <w:tcW w:type="dxa" w:w="3600"/>
            <w:tcMar>
              <w:top w:w="60" w:type="dxa"/>
              <w:bottom w:w="60" w:type="dxa"/>
              <w:left w:w="100" w:type="dxa"/>
              <w:right w:w="100" w:type="dxa"/>
            </w:tcMar>
          </w:tcPr>
          <w:p>
            <w:r>
              <w:rPr>
                <w:sz w:val="15"/>
              </w:rPr>
              <w:t>decision_id: REV-23184DE195BC, requirement_name: manufacture_packing_date, determination: CONFIRMED, original_result: PASS, adjudicated_result: PASS, is_override: False, rationale: Statutory declaration for manufacture_packing_date verified and corroborated across evidence assets under Rule 6(1)(d).</w:t>
            </w:r>
          </w:p>
        </w:tc>
      </w:tr>
      <w:tr>
        <w:tc>
          <w:tcPr>
            <w:tcW w:type="dxa" w:w="576"/>
            <w:tcMar>
              <w:top w:w="60" w:type="dxa"/>
              <w:bottom w:w="60" w:type="dxa"/>
              <w:left w:w="100" w:type="dxa"/>
              <w:right w:w="100" w:type="dxa"/>
            </w:tcMar>
          </w:tcPr>
          <w:p>
            <w:r>
              <w:rPr>
                <w:sz w:val="15"/>
              </w:rPr>
              <w:t>8</w:t>
            </w:r>
          </w:p>
        </w:tc>
        <w:tc>
          <w:tcPr>
            <w:tcW w:type="dxa" w:w="2016"/>
            <w:tcMar>
              <w:top w:w="60" w:type="dxa"/>
              <w:bottom w:w="60" w:type="dxa"/>
              <w:left w:w="100" w:type="dxa"/>
              <w:right w:w="100" w:type="dxa"/>
            </w:tcMar>
          </w:tcPr>
          <w:p>
            <w:r>
              <w:rPr>
                <w:sz w:val="15"/>
              </w:rPr>
              <w:t>2026-09-20T08:58:38</w:t>
            </w:r>
          </w:p>
        </w:tc>
        <w:tc>
          <w:tcPr>
            <w:tcW w:type="dxa" w:w="2016"/>
            <w:tcMar>
              <w:top w:w="60" w:type="dxa"/>
              <w:bottom w:w="60" w:type="dxa"/>
              <w:left w:w="100" w:type="dxa"/>
              <w:right w:w="100" w:type="dxa"/>
            </w:tcMar>
          </w:tcPr>
          <w:p>
            <w:r>
              <w:rPr>
                <w:sz w:val="15"/>
              </w:rPr>
              <w:t>USR-REV-E2404C (REVIEWER)</w:t>
            </w:r>
          </w:p>
        </w:tc>
        <w:tc>
          <w:tcPr>
            <w:tcW w:type="dxa" w:w="2592"/>
            <w:tcMar>
              <w:top w:w="60" w:type="dxa"/>
              <w:bottom w:w="60" w:type="dxa"/>
              <w:left w:w="100" w:type="dxa"/>
              <w:right w:w="100" w:type="dxa"/>
            </w:tcMar>
          </w:tcPr>
          <w:p>
            <w:r>
              <w:rPr>
                <w:sz w:val="15"/>
              </w:rPr>
              <w:t>REVIEWER_DECISION_RECORDED</w:t>
            </w:r>
          </w:p>
        </w:tc>
        <w:tc>
          <w:tcPr>
            <w:tcW w:type="dxa" w:w="3600"/>
            <w:tcMar>
              <w:top w:w="60" w:type="dxa"/>
              <w:bottom w:w="60" w:type="dxa"/>
              <w:left w:w="100" w:type="dxa"/>
              <w:right w:w="100" w:type="dxa"/>
            </w:tcMar>
          </w:tcPr>
          <w:p>
            <w:r>
              <w:rPr>
                <w:sz w:val="15"/>
              </w:rPr>
              <w:t>decision_id: REV-EE165B48B04A, requirement_name: mrp, determination: CONFIRMED, original_result: PASS, adjudicated_result: PASS, is_override: False, rationale: Statutory declaration for mrp verified and corroborated across evidence assets under Rule 6(1)(e).</w:t>
            </w:r>
          </w:p>
        </w:tc>
      </w:tr>
      <w:tr>
        <w:tc>
          <w:tcPr>
            <w:tcW w:type="dxa" w:w="576"/>
            <w:tcMar>
              <w:top w:w="60" w:type="dxa"/>
              <w:bottom w:w="60" w:type="dxa"/>
              <w:left w:w="100" w:type="dxa"/>
              <w:right w:w="100" w:type="dxa"/>
            </w:tcMar>
          </w:tcPr>
          <w:p>
            <w:r>
              <w:rPr>
                <w:sz w:val="15"/>
              </w:rPr>
              <w:t>9</w:t>
            </w:r>
          </w:p>
        </w:tc>
        <w:tc>
          <w:tcPr>
            <w:tcW w:type="dxa" w:w="2016"/>
            <w:tcMar>
              <w:top w:w="60" w:type="dxa"/>
              <w:bottom w:w="60" w:type="dxa"/>
              <w:left w:w="100" w:type="dxa"/>
              <w:right w:w="100" w:type="dxa"/>
            </w:tcMar>
          </w:tcPr>
          <w:p>
            <w:r>
              <w:rPr>
                <w:sz w:val="15"/>
              </w:rPr>
              <w:t>2026-09-20T08:58:41</w:t>
            </w:r>
          </w:p>
        </w:tc>
        <w:tc>
          <w:tcPr>
            <w:tcW w:type="dxa" w:w="2016"/>
            <w:tcMar>
              <w:top w:w="60" w:type="dxa"/>
              <w:bottom w:w="60" w:type="dxa"/>
              <w:left w:w="100" w:type="dxa"/>
              <w:right w:w="100" w:type="dxa"/>
            </w:tcMar>
          </w:tcPr>
          <w:p>
            <w:r>
              <w:rPr>
                <w:sz w:val="15"/>
              </w:rPr>
              <w:t>USR-REV-E2404C (REVIEWER)</w:t>
            </w:r>
          </w:p>
        </w:tc>
        <w:tc>
          <w:tcPr>
            <w:tcW w:type="dxa" w:w="2592"/>
            <w:tcMar>
              <w:top w:w="60" w:type="dxa"/>
              <w:bottom w:w="60" w:type="dxa"/>
              <w:left w:w="100" w:type="dxa"/>
              <w:right w:w="100" w:type="dxa"/>
            </w:tcMar>
          </w:tcPr>
          <w:p>
            <w:r>
              <w:rPr>
                <w:sz w:val="15"/>
              </w:rPr>
              <w:t>REVIEWER_DECISION_RECORDED</w:t>
            </w:r>
          </w:p>
        </w:tc>
        <w:tc>
          <w:tcPr>
            <w:tcW w:type="dxa" w:w="3600"/>
            <w:tcMar>
              <w:top w:w="60" w:type="dxa"/>
              <w:bottom w:w="60" w:type="dxa"/>
              <w:left w:w="100" w:type="dxa"/>
              <w:right w:w="100" w:type="dxa"/>
            </w:tcMar>
          </w:tcPr>
          <w:p>
            <w:r>
              <w:rPr>
                <w:sz w:val="15"/>
              </w:rPr>
              <w:t>decision_id: REV-475A180F2C4D, requirement_name: consumer_care, determination: CONFIRMED, original_result: PASS, adjudicated_result: PASS, is_override: False, rationale: Statutory declaration for consumer_care verified and corroborated across evidence assets under Rule 6(1)(f).</w:t>
            </w:r>
          </w:p>
        </w:tc>
      </w:tr>
      <w:tr>
        <w:tc>
          <w:tcPr>
            <w:tcW w:type="dxa" w:w="576"/>
            <w:tcMar>
              <w:top w:w="60" w:type="dxa"/>
              <w:bottom w:w="60" w:type="dxa"/>
              <w:left w:w="100" w:type="dxa"/>
              <w:right w:w="100" w:type="dxa"/>
            </w:tcMar>
          </w:tcPr>
          <w:p>
            <w:r>
              <w:rPr>
                <w:sz w:val="15"/>
              </w:rPr>
              <w:t>10</w:t>
            </w:r>
          </w:p>
        </w:tc>
        <w:tc>
          <w:tcPr>
            <w:tcW w:type="dxa" w:w="2016"/>
            <w:tcMar>
              <w:top w:w="60" w:type="dxa"/>
              <w:bottom w:w="60" w:type="dxa"/>
              <w:left w:w="100" w:type="dxa"/>
              <w:right w:w="100" w:type="dxa"/>
            </w:tcMar>
          </w:tcPr>
          <w:p>
            <w:r>
              <w:rPr>
                <w:sz w:val="15"/>
              </w:rPr>
              <w:t>2026-09-20T08:58:45</w:t>
            </w:r>
          </w:p>
        </w:tc>
        <w:tc>
          <w:tcPr>
            <w:tcW w:type="dxa" w:w="2016"/>
            <w:tcMar>
              <w:top w:w="60" w:type="dxa"/>
              <w:bottom w:w="60" w:type="dxa"/>
              <w:left w:w="100" w:type="dxa"/>
              <w:right w:w="100" w:type="dxa"/>
            </w:tcMar>
          </w:tcPr>
          <w:p>
            <w:r>
              <w:rPr>
                <w:sz w:val="15"/>
              </w:rPr>
              <w:t>USR-REV-E2404C (REVIEWER)</w:t>
            </w:r>
          </w:p>
        </w:tc>
        <w:tc>
          <w:tcPr>
            <w:tcW w:type="dxa" w:w="2592"/>
            <w:tcMar>
              <w:top w:w="60" w:type="dxa"/>
              <w:bottom w:w="60" w:type="dxa"/>
              <w:left w:w="100" w:type="dxa"/>
              <w:right w:w="100" w:type="dxa"/>
            </w:tcMar>
          </w:tcPr>
          <w:p>
            <w:r>
              <w:rPr>
                <w:sz w:val="15"/>
              </w:rPr>
              <w:t>REVIEWER_DECISION_RECORDED</w:t>
            </w:r>
          </w:p>
        </w:tc>
        <w:tc>
          <w:tcPr>
            <w:tcW w:type="dxa" w:w="3600"/>
            <w:tcMar>
              <w:top w:w="60" w:type="dxa"/>
              <w:bottom w:w="60" w:type="dxa"/>
              <w:left w:w="100" w:type="dxa"/>
              <w:right w:w="100" w:type="dxa"/>
            </w:tcMar>
          </w:tcPr>
          <w:p>
            <w:r>
              <w:rPr>
                <w:sz w:val="15"/>
              </w:rPr>
              <w:t>decision_id: REV-F928043D0A23, requirement_name: country_of_origin, determination: CONFIRMED, original_result: NOT_APPLICABLE, adjudicated_result: PASS, is_override: False, rationale: Statutory declaration for country_of_origin verified and corroborated across evidence assets under Rule 6(1)(da).</w:t>
            </w:r>
          </w:p>
        </w:tc>
      </w:tr>
    </w:tbl>
    <w:p>
      <w:r>
        <w:br w:type="page"/>
      </w:r>
    </w:p>
    <w:p>
      <w:pPr>
        <w:spacing w:before="160" w:after="60"/>
      </w:pPr>
      <w:r>
        <w:rPr>
          <w:b/>
          <w:color w:val="1E3A8A"/>
          <w:sz w:val="20"/>
        </w:rPr>
        <w:t>ANNEXURE A — ORIGINAL EVIDENCE IMAGES &amp; REGISTER</w:t>
      </w:r>
    </w:p>
    <w:p>
      <w:r>
        <w:rPr>
          <w:b/>
        </w:rPr>
        <w:t>Figure 1 — Evidence Asset ID: EV-4E9094FF (IMG_20260920_040854.jpg)</w:t>
      </w:r>
    </w:p>
    <w:p>
      <w:r>
        <w:rPr>
          <w:sz w:val="15"/>
        </w:rPr>
        <w:t>SHA-256: 7987f3a2fcc2601d82ebb79504ecbaee6f3c5964a31f63607728396fcda45a73  |  Status: ACCEPTED / IMMUTABLE</w:t>
      </w:r>
    </w:p>
    <w:p>
      <w:r>
        <w:drawing>
          <wp:inline xmlns:a="http://schemas.openxmlformats.org/drawingml/2006/main" xmlns:pic="http://schemas.openxmlformats.org/drawingml/2006/picture">
            <wp:extent cx="4114800" cy="7315200"/>
            <wp:docPr id="1" name="Picture 1"/>
            <wp:cNvGraphicFramePr>
              <a:graphicFrameLocks noChangeAspect="1"/>
            </wp:cNvGraphicFramePr>
            <a:graphic>
              <a:graphicData uri="http://schemas.openxmlformats.org/drawingml/2006/picture">
                <pic:pic>
                  <pic:nvPicPr>
                    <pic:cNvPr id="0" name="IMG_20260920_040854.jpg"/>
                    <pic:cNvPicPr/>
                  </pic:nvPicPr>
                  <pic:blipFill>
                    <a:blip r:embed="rId11"/>
                    <a:stretch>
                      <a:fillRect/>
                    </a:stretch>
                  </pic:blipFill>
                  <pic:spPr>
                    <a:xfrm>
                      <a:off x="0" y="0"/>
                      <a:ext cx="4114800" cy="7315200"/>
                    </a:xfrm>
                    <a:prstGeom prst="rect"/>
                  </pic:spPr>
                </pic:pic>
              </a:graphicData>
            </a:graphic>
          </wp:inline>
        </w:drawing>
      </w:r>
    </w:p>
    <w:p>
      <w:r>
        <w:rPr>
          <w:b/>
        </w:rPr>
        <w:t>Figure 2 — Evidence Asset ID: EV-57C9A118 (IMG_20260920_040900.jpg)</w:t>
      </w:r>
    </w:p>
    <w:p>
      <w:r>
        <w:rPr>
          <w:sz w:val="15"/>
        </w:rPr>
        <w:t>SHA-256: d0891ea5c2d12522deb98ca8e259583fa259ad6306359dfab0a5eb274777ad00  |  Status: ACCEPTED / IMMUTABLE</w:t>
      </w:r>
    </w:p>
    <w:p>
      <w:r>
        <w:drawing>
          <wp:inline xmlns:a="http://schemas.openxmlformats.org/drawingml/2006/main" xmlns:pic="http://schemas.openxmlformats.org/drawingml/2006/picture">
            <wp:extent cx="4114800" cy="7315200"/>
            <wp:docPr id="2" name="Picture 2"/>
            <wp:cNvGraphicFramePr>
              <a:graphicFrameLocks noChangeAspect="1"/>
            </wp:cNvGraphicFramePr>
            <a:graphic>
              <a:graphicData uri="http://schemas.openxmlformats.org/drawingml/2006/picture">
                <pic:pic>
                  <pic:nvPicPr>
                    <pic:cNvPr id="0" name="IMG_20260920_040900.jpg"/>
                    <pic:cNvPicPr/>
                  </pic:nvPicPr>
                  <pic:blipFill>
                    <a:blip r:embed="rId12"/>
                    <a:stretch>
                      <a:fillRect/>
                    </a:stretch>
                  </pic:blipFill>
                  <pic:spPr>
                    <a:xfrm>
                      <a:off x="0" y="0"/>
                      <a:ext cx="4114800" cy="7315200"/>
                    </a:xfrm>
                    <a:prstGeom prst="rect"/>
                  </pic:spPr>
                </pic:pic>
              </a:graphicData>
            </a:graphic>
          </wp:inline>
        </w:drawing>
      </w:r>
    </w:p>
    <w:p>
      <w:r>
        <w:rPr>
          <w:b/>
        </w:rPr>
        <w:t>Figure 3 — Evidence Asset ID: EV-20D3FF19 (IMG_20260920_040906.jpg)</w:t>
      </w:r>
    </w:p>
    <w:p>
      <w:r>
        <w:rPr>
          <w:sz w:val="15"/>
        </w:rPr>
        <w:t>SHA-256: 95db45287da0969ecefff09dec87af5052488507b0395d1d08b4ddcd410730b8  |  Status: ACCEPTED / IMMUTABLE</w:t>
      </w:r>
    </w:p>
    <w:p>
      <w:r>
        <w:drawing>
          <wp:inline xmlns:a="http://schemas.openxmlformats.org/drawingml/2006/main" xmlns:pic="http://schemas.openxmlformats.org/drawingml/2006/picture">
            <wp:extent cx="4114800" cy="7315200"/>
            <wp:docPr id="3" name="Picture 3"/>
            <wp:cNvGraphicFramePr>
              <a:graphicFrameLocks noChangeAspect="1"/>
            </wp:cNvGraphicFramePr>
            <a:graphic>
              <a:graphicData uri="http://schemas.openxmlformats.org/drawingml/2006/picture">
                <pic:pic>
                  <pic:nvPicPr>
                    <pic:cNvPr id="0" name="IMG_20260920_040906.jpg"/>
                    <pic:cNvPicPr/>
                  </pic:nvPicPr>
                  <pic:blipFill>
                    <a:blip r:embed="rId13"/>
                    <a:stretch>
                      <a:fillRect/>
                    </a:stretch>
                  </pic:blipFill>
                  <pic:spPr>
                    <a:xfrm>
                      <a:off x="0" y="0"/>
                      <a:ext cx="4114800" cy="7315200"/>
                    </a:xfrm>
                    <a:prstGeom prst="rect"/>
                  </pic:spPr>
                </pic:pic>
              </a:graphicData>
            </a:graphic>
          </wp:inline>
        </w:drawing>
      </w:r>
    </w:p>
    <w:p>
      <w:r>
        <w:rPr>
          <w:b/>
        </w:rPr>
        <w:t>Figure 4 — Evidence Asset ID: EV-206E4375 (IMG_20260920_040922.jpg)</w:t>
      </w:r>
    </w:p>
    <w:p>
      <w:r>
        <w:rPr>
          <w:sz w:val="15"/>
        </w:rPr>
        <w:t>SHA-256: 919b9530ea24a31f172b73fea330754e15c5349d0cdc4aca22f64d7812a3226c  |  Status: ACCEPTED / IMMUTABLE</w:t>
      </w:r>
    </w:p>
    <w:p>
      <w:r>
        <w:drawing>
          <wp:inline xmlns:a="http://schemas.openxmlformats.org/drawingml/2006/main" xmlns:pic="http://schemas.openxmlformats.org/drawingml/2006/picture">
            <wp:extent cx="4114800" cy="7315200"/>
            <wp:docPr id="4" name="Picture 4"/>
            <wp:cNvGraphicFramePr>
              <a:graphicFrameLocks noChangeAspect="1"/>
            </wp:cNvGraphicFramePr>
            <a:graphic>
              <a:graphicData uri="http://schemas.openxmlformats.org/drawingml/2006/picture">
                <pic:pic>
                  <pic:nvPicPr>
                    <pic:cNvPr id="0" name="IMG_20260920_040922.jpg"/>
                    <pic:cNvPicPr/>
                  </pic:nvPicPr>
                  <pic:blipFill>
                    <a:blip r:embed="rId14"/>
                    <a:stretch>
                      <a:fillRect/>
                    </a:stretch>
                  </pic:blipFill>
                  <pic:spPr>
                    <a:xfrm>
                      <a:off x="0" y="0"/>
                      <a:ext cx="4114800" cy="7315200"/>
                    </a:xfrm>
                    <a:prstGeom prst="rect"/>
                  </pic:spPr>
                </pic:pic>
              </a:graphicData>
            </a:graphic>
          </wp:inline>
        </w:drawing>
      </w:r>
    </w:p>
    <w:p>
      <w:r>
        <w:br w:type="page"/>
      </w:r>
    </w:p>
    <w:p>
      <w:pPr>
        <w:spacing w:before="160" w:after="60"/>
      </w:pPr>
      <w:r>
        <w:rPr>
          <w:b/>
          <w:color w:val="1E3A8A"/>
          <w:sz w:val="20"/>
        </w:rPr>
        <w:t>ANNEXURE B — DETAILED OCR TOKEN &amp; BOUNDING BOX REGISTRY</w:t>
      </w:r>
    </w:p>
    <w:p>
      <w:r>
        <w:rPr>
          <w:b/>
        </w:rPr>
        <w:t>Evidence Asset: EV-4E9094FF (IMG_20260920_040854.jpg) — Engine: paddleocr-onnx — Total Tokens: 34</w:t>
      </w:r>
    </w:p>
    <w:tbl>
      <w:tblPr>
        <w:tblW w:type="auto" w:w="0"/>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576"/>
            <w:shd w:fill="E2E8F0"/>
            <w:tcMar>
              <w:top w:w="60" w:type="dxa"/>
              <w:bottom w:w="60" w:type="dxa"/>
              <w:left w:w="100" w:type="dxa"/>
              <w:right w:w="100" w:type="dxa"/>
            </w:tcMar>
          </w:tcPr>
          <w:p>
            <w:r>
              <w:rPr>
                <w:b/>
                <w:sz w:val="15"/>
              </w:rPr>
              <w:t>Idx</w:t>
            </w:r>
          </w:p>
        </w:tc>
        <w:tc>
          <w:tcPr>
            <w:tcW w:type="dxa" w:w="3600"/>
            <w:shd w:fill="E2E8F0"/>
            <w:tcMar>
              <w:top w:w="60" w:type="dxa"/>
              <w:bottom w:w="60" w:type="dxa"/>
              <w:left w:w="100" w:type="dxa"/>
              <w:right w:w="100" w:type="dxa"/>
            </w:tcMar>
          </w:tcPr>
          <w:p>
            <w:r>
              <w:rPr>
                <w:b/>
                <w:sz w:val="15"/>
              </w:rPr>
              <w:t>Detected Token Text</w:t>
            </w:r>
          </w:p>
        </w:tc>
        <w:tc>
          <w:tcPr>
            <w:tcW w:type="dxa" w:w="1296"/>
            <w:shd w:fill="E2E8F0"/>
            <w:tcMar>
              <w:top w:w="60" w:type="dxa"/>
              <w:bottom w:w="60" w:type="dxa"/>
              <w:left w:w="100" w:type="dxa"/>
              <w:right w:w="100" w:type="dxa"/>
            </w:tcMar>
          </w:tcPr>
          <w:p>
            <w:r>
              <w:rPr>
                <w:b/>
                <w:sz w:val="15"/>
              </w:rPr>
              <w:t>Confidence</w:t>
            </w:r>
          </w:p>
        </w:tc>
        <w:tc>
          <w:tcPr>
            <w:tcW w:type="dxa" w:w="5328"/>
            <w:shd w:fill="E2E8F0"/>
            <w:tcMar>
              <w:top w:w="60" w:type="dxa"/>
              <w:bottom w:w="60" w:type="dxa"/>
              <w:left w:w="100" w:type="dxa"/>
              <w:right w:w="100" w:type="dxa"/>
            </w:tcMar>
          </w:tcPr>
          <w:p>
            <w:r>
              <w:rPr>
                <w:b/>
                <w:sz w:val="15"/>
              </w:rPr>
              <w:t>Bounding Box Coordinates</w:t>
            </w:r>
          </w:p>
        </w:tc>
      </w:tr>
      <w:tr>
        <w:tc>
          <w:tcPr>
            <w:tcW w:type="dxa" w:w="576"/>
            <w:tcMar>
              <w:top w:w="60" w:type="dxa"/>
              <w:bottom w:w="60" w:type="dxa"/>
              <w:left w:w="100" w:type="dxa"/>
              <w:right w:w="100" w:type="dxa"/>
            </w:tcMar>
          </w:tcPr>
          <w:p>
            <w:r>
              <w:rPr>
                <w:sz w:val="15"/>
              </w:rPr>
              <w:t>0</w:t>
            </w:r>
          </w:p>
        </w:tc>
        <w:tc>
          <w:tcPr>
            <w:tcW w:type="dxa" w:w="3600"/>
            <w:tcMar>
              <w:top w:w="60" w:type="dxa"/>
              <w:bottom w:w="60" w:type="dxa"/>
              <w:left w:w="100" w:type="dxa"/>
              <w:right w:w="100" w:type="dxa"/>
            </w:tcMar>
          </w:tcPr>
          <w:p>
            <w:r>
              <w:rPr>
                <w:sz w:val="15"/>
              </w:rPr>
              <w:t>MIX</w:t>
            </w:r>
          </w:p>
        </w:tc>
        <w:tc>
          <w:tcPr>
            <w:tcW w:type="dxa" w:w="1296"/>
            <w:tcMar>
              <w:top w:w="60" w:type="dxa"/>
              <w:bottom w:w="60" w:type="dxa"/>
              <w:left w:w="100" w:type="dxa"/>
              <w:right w:w="100" w:type="dxa"/>
            </w:tcMar>
          </w:tcPr>
          <w:p>
            <w:r>
              <w:rPr>
                <w:sz w:val="15"/>
              </w:rPr>
              <w:t>0.9789</w:t>
            </w:r>
          </w:p>
        </w:tc>
        <w:tc>
          <w:tcPr>
            <w:tcW w:type="dxa" w:w="5328"/>
            <w:tcMar>
              <w:top w:w="60" w:type="dxa"/>
              <w:bottom w:w="60" w:type="dxa"/>
              <w:left w:w="100" w:type="dxa"/>
              <w:right w:w="100" w:type="dxa"/>
            </w:tcMar>
          </w:tcPr>
          <w:p>
            <w:r>
              <w:rPr>
                <w:sz w:val="14"/>
              </w:rPr>
              <w:t>[[449.0, 76.0], [481.0, 76.0], [481.0, 95.0], [449.0, 95.0]]</w:t>
            </w:r>
          </w:p>
        </w:tc>
      </w:tr>
      <w:tr>
        <w:tc>
          <w:tcPr>
            <w:tcW w:type="dxa" w:w="576"/>
            <w:tcMar>
              <w:top w:w="60" w:type="dxa"/>
              <w:bottom w:w="60" w:type="dxa"/>
              <w:left w:w="100" w:type="dxa"/>
              <w:right w:w="100" w:type="dxa"/>
            </w:tcMar>
          </w:tcPr>
          <w:p>
            <w:r>
              <w:rPr>
                <w:sz w:val="15"/>
              </w:rPr>
              <w:t>1</w:t>
            </w:r>
          </w:p>
        </w:tc>
        <w:tc>
          <w:tcPr>
            <w:tcW w:type="dxa" w:w="3600"/>
            <w:tcMar>
              <w:top w:w="60" w:type="dxa"/>
              <w:bottom w:w="60" w:type="dxa"/>
              <w:left w:w="100" w:type="dxa"/>
              <w:right w:w="100" w:type="dxa"/>
            </w:tcMar>
          </w:tcPr>
          <w:p>
            <w:r>
              <w:rPr>
                <w:sz w:val="15"/>
              </w:rPr>
              <w:t>Board</w:t>
            </w:r>
          </w:p>
        </w:tc>
        <w:tc>
          <w:tcPr>
            <w:tcW w:type="dxa" w:w="1296"/>
            <w:tcMar>
              <w:top w:w="60" w:type="dxa"/>
              <w:bottom w:w="60" w:type="dxa"/>
              <w:left w:w="100" w:type="dxa"/>
              <w:right w:w="100" w:type="dxa"/>
            </w:tcMar>
          </w:tcPr>
          <w:p>
            <w:r>
              <w:rPr>
                <w:sz w:val="15"/>
              </w:rPr>
              <w:t>0.9814</w:t>
            </w:r>
          </w:p>
        </w:tc>
        <w:tc>
          <w:tcPr>
            <w:tcW w:type="dxa" w:w="5328"/>
            <w:tcMar>
              <w:top w:w="60" w:type="dxa"/>
              <w:bottom w:w="60" w:type="dxa"/>
              <w:left w:w="100" w:type="dxa"/>
              <w:right w:w="100" w:type="dxa"/>
            </w:tcMar>
          </w:tcPr>
          <w:p>
            <w:r>
              <w:rPr>
                <w:sz w:val="14"/>
              </w:rPr>
              <w:t>[[442.0, 96.0], [490.0, 96.0], [490.0, 117.0], [442.0, 117.0]]</w:t>
            </w:r>
          </w:p>
        </w:tc>
      </w:tr>
      <w:tr>
        <w:tc>
          <w:tcPr>
            <w:tcW w:type="dxa" w:w="576"/>
            <w:tcMar>
              <w:top w:w="60" w:type="dxa"/>
              <w:bottom w:w="60" w:type="dxa"/>
              <w:left w:w="100" w:type="dxa"/>
              <w:right w:w="100" w:type="dxa"/>
            </w:tcMar>
          </w:tcPr>
          <w:p>
            <w:r>
              <w:rPr>
                <w:sz w:val="15"/>
              </w:rPr>
              <w:t>2</w:t>
            </w:r>
          </w:p>
        </w:tc>
        <w:tc>
          <w:tcPr>
            <w:tcW w:type="dxa" w:w="3600"/>
            <w:tcMar>
              <w:top w:w="60" w:type="dxa"/>
              <w:bottom w:w="60" w:type="dxa"/>
              <w:left w:w="100" w:type="dxa"/>
              <w:right w:w="100" w:type="dxa"/>
            </w:tcMar>
          </w:tcPr>
          <w:p>
            <w:r>
              <w:rPr>
                <w:sz w:val="15"/>
              </w:rPr>
              <w:t>FSC</w:t>
            </w:r>
          </w:p>
        </w:tc>
        <w:tc>
          <w:tcPr>
            <w:tcW w:type="dxa" w:w="1296"/>
            <w:tcMar>
              <w:top w:w="60" w:type="dxa"/>
              <w:bottom w:w="60" w:type="dxa"/>
              <w:left w:w="100" w:type="dxa"/>
              <w:right w:w="100" w:type="dxa"/>
            </w:tcMar>
          </w:tcPr>
          <w:p>
            <w:r>
              <w:rPr>
                <w:sz w:val="15"/>
              </w:rPr>
              <w:t>0.9894</w:t>
            </w:r>
          </w:p>
        </w:tc>
        <w:tc>
          <w:tcPr>
            <w:tcW w:type="dxa" w:w="5328"/>
            <w:tcMar>
              <w:top w:w="60" w:type="dxa"/>
              <w:bottom w:w="60" w:type="dxa"/>
              <w:left w:w="100" w:type="dxa"/>
              <w:right w:w="100" w:type="dxa"/>
            </w:tcMar>
          </w:tcPr>
          <w:p>
            <w:r>
              <w:rPr>
                <w:sz w:val="14"/>
              </w:rPr>
              <w:t>[[346.0, 125.0], [402.0, 123.0], [403.0, 144.0], [347.0, 146.0]]</w:t>
            </w:r>
          </w:p>
        </w:tc>
      </w:tr>
      <w:tr>
        <w:tc>
          <w:tcPr>
            <w:tcW w:type="dxa" w:w="576"/>
            <w:tcMar>
              <w:top w:w="60" w:type="dxa"/>
              <w:bottom w:w="60" w:type="dxa"/>
              <w:left w:w="100" w:type="dxa"/>
              <w:right w:w="100" w:type="dxa"/>
            </w:tcMar>
          </w:tcPr>
          <w:p>
            <w:r>
              <w:rPr>
                <w:sz w:val="15"/>
              </w:rPr>
              <w:t>3</w:t>
            </w:r>
          </w:p>
        </w:tc>
        <w:tc>
          <w:tcPr>
            <w:tcW w:type="dxa" w:w="3600"/>
            <w:tcMar>
              <w:top w:w="60" w:type="dxa"/>
              <w:bottom w:w="60" w:type="dxa"/>
              <w:left w:w="100" w:type="dxa"/>
              <w:right w:w="100" w:type="dxa"/>
            </w:tcMar>
          </w:tcPr>
          <w:p>
            <w:r>
              <w:rPr>
                <w:sz w:val="15"/>
              </w:rPr>
              <w:t>FSCC199245</w:t>
            </w:r>
          </w:p>
        </w:tc>
        <w:tc>
          <w:tcPr>
            <w:tcW w:type="dxa" w:w="1296"/>
            <w:tcMar>
              <w:top w:w="60" w:type="dxa"/>
              <w:bottom w:w="60" w:type="dxa"/>
              <w:left w:w="100" w:type="dxa"/>
              <w:right w:w="100" w:type="dxa"/>
            </w:tcMar>
          </w:tcPr>
          <w:p>
            <w:r>
              <w:rPr>
                <w:sz w:val="15"/>
              </w:rPr>
              <w:t>0.9954</w:t>
            </w:r>
          </w:p>
        </w:tc>
        <w:tc>
          <w:tcPr>
            <w:tcW w:type="dxa" w:w="5328"/>
            <w:tcMar>
              <w:top w:w="60" w:type="dxa"/>
              <w:bottom w:w="60" w:type="dxa"/>
              <w:left w:w="100" w:type="dxa"/>
              <w:right w:w="100" w:type="dxa"/>
            </w:tcMar>
          </w:tcPr>
          <w:p>
            <w:r>
              <w:rPr>
                <w:sz w:val="14"/>
              </w:rPr>
              <w:t>[[406.0, 123.0], [525.0, 120.0], [525.0, 140.0], [406.0, 143.0]]</w:t>
            </w:r>
          </w:p>
        </w:tc>
      </w:tr>
      <w:tr>
        <w:tc>
          <w:tcPr>
            <w:tcW w:type="dxa" w:w="576"/>
            <w:tcMar>
              <w:top w:w="60" w:type="dxa"/>
              <w:bottom w:w="60" w:type="dxa"/>
              <w:left w:w="100" w:type="dxa"/>
              <w:right w:w="100" w:type="dxa"/>
            </w:tcMar>
          </w:tcPr>
          <w:p>
            <w:r>
              <w:rPr>
                <w:sz w:val="15"/>
              </w:rPr>
              <w:t>4</w:t>
            </w:r>
          </w:p>
        </w:tc>
        <w:tc>
          <w:tcPr>
            <w:tcW w:type="dxa" w:w="3600"/>
            <w:tcMar>
              <w:top w:w="60" w:type="dxa"/>
              <w:bottom w:w="60" w:type="dxa"/>
              <w:left w:w="100" w:type="dxa"/>
              <w:right w:w="100" w:type="dxa"/>
            </w:tcMar>
          </w:tcPr>
          <w:p>
            <w:r>
              <w:rPr>
                <w:sz w:val="15"/>
              </w:rPr>
              <w:t>Natural</w:t>
            </w:r>
          </w:p>
        </w:tc>
        <w:tc>
          <w:tcPr>
            <w:tcW w:type="dxa" w:w="1296"/>
            <w:tcMar>
              <w:top w:w="60" w:type="dxa"/>
              <w:bottom w:w="60" w:type="dxa"/>
              <w:left w:w="100" w:type="dxa"/>
              <w:right w:w="100" w:type="dxa"/>
            </w:tcMar>
          </w:tcPr>
          <w:p>
            <w:r>
              <w:rPr>
                <w:sz w:val="15"/>
              </w:rPr>
              <w:t>0.9895</w:t>
            </w:r>
          </w:p>
        </w:tc>
        <w:tc>
          <w:tcPr>
            <w:tcW w:type="dxa" w:w="5328"/>
            <w:tcMar>
              <w:top w:w="60" w:type="dxa"/>
              <w:bottom w:w="60" w:type="dxa"/>
              <w:left w:w="100" w:type="dxa"/>
              <w:right w:w="100" w:type="dxa"/>
            </w:tcMar>
          </w:tcPr>
          <w:p>
            <w:r>
              <w:rPr>
                <w:sz w:val="14"/>
              </w:rPr>
              <w:t>[[252.0, 308.0], [383.0, 290.0], [388.0, 329.0], [257.0, 347.0]]</w:t>
            </w:r>
          </w:p>
        </w:tc>
      </w:tr>
      <w:tr>
        <w:tc>
          <w:tcPr>
            <w:tcW w:type="dxa" w:w="576"/>
            <w:tcMar>
              <w:top w:w="60" w:type="dxa"/>
              <w:bottom w:w="60" w:type="dxa"/>
              <w:left w:w="100" w:type="dxa"/>
              <w:right w:w="100" w:type="dxa"/>
            </w:tcMar>
          </w:tcPr>
          <w:p>
            <w:r>
              <w:rPr>
                <w:sz w:val="15"/>
              </w:rPr>
              <w:t>5</w:t>
            </w:r>
          </w:p>
        </w:tc>
        <w:tc>
          <w:tcPr>
            <w:tcW w:type="dxa" w:w="3600"/>
            <w:tcMar>
              <w:top w:w="60" w:type="dxa"/>
              <w:bottom w:w="60" w:type="dxa"/>
              <w:left w:w="100" w:type="dxa"/>
              <w:right w:w="100" w:type="dxa"/>
            </w:tcMar>
          </w:tcPr>
          <w:p>
            <w:r>
              <w:rPr>
                <w:sz w:val="15"/>
              </w:rPr>
              <w:t>KEEPYOUR</w:t>
            </w:r>
          </w:p>
        </w:tc>
        <w:tc>
          <w:tcPr>
            <w:tcW w:type="dxa" w:w="1296"/>
            <w:tcMar>
              <w:top w:w="60" w:type="dxa"/>
              <w:bottom w:w="60" w:type="dxa"/>
              <w:left w:w="100" w:type="dxa"/>
              <w:right w:w="100" w:type="dxa"/>
            </w:tcMar>
          </w:tcPr>
          <w:p>
            <w:r>
              <w:rPr>
                <w:sz w:val="15"/>
              </w:rPr>
              <w:t>0.9912</w:t>
            </w:r>
          </w:p>
        </w:tc>
        <w:tc>
          <w:tcPr>
            <w:tcW w:type="dxa" w:w="5328"/>
            <w:tcMar>
              <w:top w:w="60" w:type="dxa"/>
              <w:bottom w:w="60" w:type="dxa"/>
              <w:left w:w="100" w:type="dxa"/>
              <w:right w:w="100" w:type="dxa"/>
            </w:tcMar>
          </w:tcPr>
          <w:p>
            <w:r>
              <w:rPr>
                <w:sz w:val="14"/>
              </w:rPr>
              <w:t>[[313.0, 500.0], [423.0, 496.0], [424.0, 520.0], [314.0, 524.0]]</w:t>
            </w:r>
          </w:p>
        </w:tc>
      </w:tr>
      <w:tr>
        <w:tc>
          <w:tcPr>
            <w:tcW w:type="dxa" w:w="576"/>
            <w:tcMar>
              <w:top w:w="60" w:type="dxa"/>
              <w:bottom w:w="60" w:type="dxa"/>
              <w:left w:w="100" w:type="dxa"/>
              <w:right w:w="100" w:type="dxa"/>
            </w:tcMar>
          </w:tcPr>
          <w:p>
            <w:r>
              <w:rPr>
                <w:sz w:val="15"/>
              </w:rPr>
              <w:t>6</w:t>
            </w:r>
          </w:p>
        </w:tc>
        <w:tc>
          <w:tcPr>
            <w:tcW w:type="dxa" w:w="3600"/>
            <w:tcMar>
              <w:top w:w="60" w:type="dxa"/>
              <w:bottom w:w="60" w:type="dxa"/>
              <w:left w:w="100" w:type="dxa"/>
              <w:right w:w="100" w:type="dxa"/>
            </w:tcMar>
          </w:tcPr>
          <w:p>
            <w:r>
              <w:rPr>
                <w:sz w:val="15"/>
              </w:rPr>
              <w:t>OTHERS</w:t>
            </w:r>
          </w:p>
        </w:tc>
        <w:tc>
          <w:tcPr>
            <w:tcW w:type="dxa" w:w="1296"/>
            <w:tcMar>
              <w:top w:w="60" w:type="dxa"/>
              <w:bottom w:w="60" w:type="dxa"/>
              <w:left w:w="100" w:type="dxa"/>
              <w:right w:w="100" w:type="dxa"/>
            </w:tcMar>
          </w:tcPr>
          <w:p>
            <w:r>
              <w:rPr>
                <w:sz w:val="15"/>
              </w:rPr>
              <w:t>0.9820</w:t>
            </w:r>
          </w:p>
        </w:tc>
        <w:tc>
          <w:tcPr>
            <w:tcW w:type="dxa" w:w="5328"/>
            <w:tcMar>
              <w:top w:w="60" w:type="dxa"/>
              <w:bottom w:w="60" w:type="dxa"/>
              <w:left w:w="100" w:type="dxa"/>
              <w:right w:w="100" w:type="dxa"/>
            </w:tcMar>
          </w:tcPr>
          <w:p>
            <w:r>
              <w:rPr>
                <w:sz w:val="14"/>
              </w:rPr>
              <w:t>[[561.0, 510.0], [679.0, 508.0], [679.0, 542.0], [561.0, 544.0]]</w:t>
            </w:r>
          </w:p>
        </w:tc>
      </w:tr>
      <w:tr>
        <w:tc>
          <w:tcPr>
            <w:tcW w:type="dxa" w:w="576"/>
            <w:tcMar>
              <w:top w:w="60" w:type="dxa"/>
              <w:bottom w:w="60" w:type="dxa"/>
              <w:left w:w="100" w:type="dxa"/>
              <w:right w:w="100" w:type="dxa"/>
            </w:tcMar>
          </w:tcPr>
          <w:p>
            <w:r>
              <w:rPr>
                <w:sz w:val="15"/>
              </w:rPr>
              <w:t>7</w:t>
            </w:r>
          </w:p>
        </w:tc>
        <w:tc>
          <w:tcPr>
            <w:tcW w:type="dxa" w:w="3600"/>
            <w:tcMar>
              <w:top w:w="60" w:type="dxa"/>
              <w:bottom w:w="60" w:type="dxa"/>
              <w:left w:w="100" w:type="dxa"/>
              <w:right w:w="100" w:type="dxa"/>
            </w:tcMar>
          </w:tcPr>
          <w:p>
            <w:r>
              <w:rPr>
                <w:sz w:val="15"/>
              </w:rPr>
              <w:t>CITY CLEAN</w:t>
            </w:r>
          </w:p>
        </w:tc>
        <w:tc>
          <w:tcPr>
            <w:tcW w:type="dxa" w:w="1296"/>
            <w:tcMar>
              <w:top w:w="60" w:type="dxa"/>
              <w:bottom w:w="60" w:type="dxa"/>
              <w:left w:w="100" w:type="dxa"/>
              <w:right w:w="100" w:type="dxa"/>
            </w:tcMar>
          </w:tcPr>
          <w:p>
            <w:r>
              <w:rPr>
                <w:sz w:val="15"/>
              </w:rPr>
              <w:t>0.9519</w:t>
            </w:r>
          </w:p>
        </w:tc>
        <w:tc>
          <w:tcPr>
            <w:tcW w:type="dxa" w:w="5328"/>
            <w:tcMar>
              <w:top w:w="60" w:type="dxa"/>
              <w:bottom w:w="60" w:type="dxa"/>
              <w:left w:w="100" w:type="dxa"/>
              <w:right w:w="100" w:type="dxa"/>
            </w:tcMar>
          </w:tcPr>
          <w:p>
            <w:r>
              <w:rPr>
                <w:sz w:val="14"/>
              </w:rPr>
              <w:t>[[311.0, 521.0], [424.0, 516.0], [425.0, 540.0], [313.0, 545.0]]</w:t>
            </w:r>
          </w:p>
        </w:tc>
      </w:tr>
      <w:tr>
        <w:tc>
          <w:tcPr>
            <w:tcW w:type="dxa" w:w="576"/>
            <w:tcMar>
              <w:top w:w="60" w:type="dxa"/>
              <w:bottom w:w="60" w:type="dxa"/>
              <w:left w:w="100" w:type="dxa"/>
              <w:right w:w="100" w:type="dxa"/>
            </w:tcMar>
          </w:tcPr>
          <w:p>
            <w:r>
              <w:rPr>
                <w:sz w:val="15"/>
              </w:rPr>
              <w:t>8</w:t>
            </w:r>
          </w:p>
        </w:tc>
        <w:tc>
          <w:tcPr>
            <w:tcW w:type="dxa" w:w="3600"/>
            <w:tcMar>
              <w:top w:w="60" w:type="dxa"/>
              <w:bottom w:w="60" w:type="dxa"/>
              <w:left w:w="100" w:type="dxa"/>
              <w:right w:w="100" w:type="dxa"/>
            </w:tcMar>
          </w:tcPr>
          <w:p>
            <w:r>
              <w:rPr>
                <w:sz w:val="15"/>
              </w:rPr>
              <w:t>INGREDIENTS:</w:t>
            </w:r>
          </w:p>
        </w:tc>
        <w:tc>
          <w:tcPr>
            <w:tcW w:type="dxa" w:w="1296"/>
            <w:tcMar>
              <w:top w:w="60" w:type="dxa"/>
              <w:bottom w:w="60" w:type="dxa"/>
              <w:left w:w="100" w:type="dxa"/>
              <w:right w:w="100" w:type="dxa"/>
            </w:tcMar>
          </w:tcPr>
          <w:p>
            <w:r>
              <w:rPr>
                <w:sz w:val="15"/>
              </w:rPr>
              <w:t>0.9909</w:t>
            </w:r>
          </w:p>
        </w:tc>
        <w:tc>
          <w:tcPr>
            <w:tcW w:type="dxa" w:w="5328"/>
            <w:tcMar>
              <w:top w:w="60" w:type="dxa"/>
              <w:bottom w:w="60" w:type="dxa"/>
              <w:left w:w="100" w:type="dxa"/>
              <w:right w:w="100" w:type="dxa"/>
            </w:tcMar>
          </w:tcPr>
          <w:p>
            <w:r>
              <w:rPr>
                <w:sz w:val="14"/>
              </w:rPr>
              <w:t>[[365.0, 745.0], [632.0, 738.0], [633.0, 768.0], [366.0, 775.0]]</w:t>
            </w:r>
          </w:p>
        </w:tc>
      </w:tr>
      <w:tr>
        <w:tc>
          <w:tcPr>
            <w:tcW w:type="dxa" w:w="576"/>
            <w:tcMar>
              <w:top w:w="60" w:type="dxa"/>
              <w:bottom w:w="60" w:type="dxa"/>
              <w:left w:w="100" w:type="dxa"/>
              <w:right w:w="100" w:type="dxa"/>
            </w:tcMar>
          </w:tcPr>
          <w:p>
            <w:r>
              <w:rPr>
                <w:sz w:val="15"/>
              </w:rPr>
              <w:t>9</w:t>
            </w:r>
          </w:p>
        </w:tc>
        <w:tc>
          <w:tcPr>
            <w:tcW w:type="dxa" w:w="3600"/>
            <w:tcMar>
              <w:top w:w="60" w:type="dxa"/>
              <w:bottom w:w="60" w:type="dxa"/>
              <w:left w:w="100" w:type="dxa"/>
              <w:right w:w="100" w:type="dxa"/>
            </w:tcMar>
          </w:tcPr>
          <w:p>
            <w:r>
              <w:rPr>
                <w:sz w:val="15"/>
              </w:rPr>
              <w:t>Water,Guava Pulp (20%),</w:t>
            </w:r>
          </w:p>
        </w:tc>
        <w:tc>
          <w:tcPr>
            <w:tcW w:type="dxa" w:w="1296"/>
            <w:tcMar>
              <w:top w:w="60" w:type="dxa"/>
              <w:bottom w:w="60" w:type="dxa"/>
              <w:left w:w="100" w:type="dxa"/>
              <w:right w:w="100" w:type="dxa"/>
            </w:tcMar>
          </w:tcPr>
          <w:p>
            <w:r>
              <w:rPr>
                <w:sz w:val="15"/>
              </w:rPr>
              <w:t>0.9405</w:t>
            </w:r>
          </w:p>
        </w:tc>
        <w:tc>
          <w:tcPr>
            <w:tcW w:type="dxa" w:w="5328"/>
            <w:tcMar>
              <w:top w:w="60" w:type="dxa"/>
              <w:bottom w:w="60" w:type="dxa"/>
              <w:left w:w="100" w:type="dxa"/>
              <w:right w:w="100" w:type="dxa"/>
            </w:tcMar>
          </w:tcPr>
          <w:p>
            <w:r>
              <w:rPr>
                <w:sz w:val="14"/>
              </w:rPr>
              <w:t>[[299.0, 777.0], [696.0, 769.0], [697.0, 805.0], [299.0, 813.0]]</w:t>
            </w:r>
          </w:p>
        </w:tc>
      </w:tr>
      <w:tr>
        <w:tc>
          <w:tcPr>
            <w:tcW w:type="dxa" w:w="576"/>
            <w:tcMar>
              <w:top w:w="60" w:type="dxa"/>
              <w:bottom w:w="60" w:type="dxa"/>
              <w:left w:w="100" w:type="dxa"/>
              <w:right w:w="100" w:type="dxa"/>
            </w:tcMar>
          </w:tcPr>
          <w:p>
            <w:r>
              <w:rPr>
                <w:sz w:val="15"/>
              </w:rPr>
              <w:t>10</w:t>
            </w:r>
          </w:p>
        </w:tc>
        <w:tc>
          <w:tcPr>
            <w:tcW w:type="dxa" w:w="3600"/>
            <w:tcMar>
              <w:top w:w="60" w:type="dxa"/>
              <w:bottom w:w="60" w:type="dxa"/>
              <w:left w:w="100" w:type="dxa"/>
              <w:right w:w="100" w:type="dxa"/>
            </w:tcMar>
          </w:tcPr>
          <w:p>
            <w:r>
              <w:rPr>
                <w:sz w:val="15"/>
              </w:rPr>
              <w:t>Sugar,Acidity Regulator[330],</w:t>
            </w:r>
          </w:p>
        </w:tc>
        <w:tc>
          <w:tcPr>
            <w:tcW w:type="dxa" w:w="1296"/>
            <w:tcMar>
              <w:top w:w="60" w:type="dxa"/>
              <w:bottom w:w="60" w:type="dxa"/>
              <w:left w:w="100" w:type="dxa"/>
              <w:right w:w="100" w:type="dxa"/>
            </w:tcMar>
          </w:tcPr>
          <w:p>
            <w:r>
              <w:rPr>
                <w:sz w:val="15"/>
              </w:rPr>
              <w:t>0.9431</w:t>
            </w:r>
          </w:p>
        </w:tc>
        <w:tc>
          <w:tcPr>
            <w:tcW w:type="dxa" w:w="5328"/>
            <w:tcMar>
              <w:top w:w="60" w:type="dxa"/>
              <w:bottom w:w="60" w:type="dxa"/>
              <w:left w:w="100" w:type="dxa"/>
              <w:right w:w="100" w:type="dxa"/>
            </w:tcMar>
          </w:tcPr>
          <w:p>
            <w:r>
              <w:rPr>
                <w:sz w:val="14"/>
              </w:rPr>
              <w:t>[[260.0, 811.0], [739.0, 800.0], [740.0, 839.0], [261.0, 850.0]]</w:t>
            </w:r>
          </w:p>
        </w:tc>
      </w:tr>
      <w:tr>
        <w:tc>
          <w:tcPr>
            <w:tcW w:type="dxa" w:w="576"/>
            <w:tcMar>
              <w:top w:w="60" w:type="dxa"/>
              <w:bottom w:w="60" w:type="dxa"/>
              <w:left w:w="100" w:type="dxa"/>
              <w:right w:w="100" w:type="dxa"/>
            </w:tcMar>
          </w:tcPr>
          <w:p>
            <w:r>
              <w:rPr>
                <w:sz w:val="15"/>
              </w:rPr>
              <w:t>11</w:t>
            </w:r>
          </w:p>
        </w:tc>
        <w:tc>
          <w:tcPr>
            <w:tcW w:type="dxa" w:w="3600"/>
            <w:tcMar>
              <w:top w:w="60" w:type="dxa"/>
              <w:bottom w:w="60" w:type="dxa"/>
              <w:left w:w="100" w:type="dxa"/>
              <w:right w:w="100" w:type="dxa"/>
            </w:tcMar>
          </w:tcPr>
          <w:p>
            <w:r>
              <w:rPr>
                <w:sz w:val="15"/>
              </w:rPr>
              <w:t>Stabilizers[440,466,415],</w:t>
            </w:r>
          </w:p>
        </w:tc>
        <w:tc>
          <w:tcPr>
            <w:tcW w:type="dxa" w:w="1296"/>
            <w:tcMar>
              <w:top w:w="60" w:type="dxa"/>
              <w:bottom w:w="60" w:type="dxa"/>
              <w:left w:w="100" w:type="dxa"/>
              <w:right w:w="100" w:type="dxa"/>
            </w:tcMar>
          </w:tcPr>
          <w:p>
            <w:r>
              <w:rPr>
                <w:sz w:val="15"/>
              </w:rPr>
              <w:t>0.9532</w:t>
            </w:r>
          </w:p>
        </w:tc>
        <w:tc>
          <w:tcPr>
            <w:tcW w:type="dxa" w:w="5328"/>
            <w:tcMar>
              <w:top w:w="60" w:type="dxa"/>
              <w:bottom w:w="60" w:type="dxa"/>
              <w:left w:w="100" w:type="dxa"/>
              <w:right w:w="100" w:type="dxa"/>
            </w:tcMar>
          </w:tcPr>
          <w:p>
            <w:r>
              <w:rPr>
                <w:sz w:val="14"/>
              </w:rPr>
              <w:t>[[294.0, 841.0], [709.0, 831.0], [710.0, 871.0], [296.0, 881.0]]</w:t>
            </w:r>
          </w:p>
        </w:tc>
      </w:tr>
      <w:tr>
        <w:tc>
          <w:tcPr>
            <w:tcW w:type="dxa" w:w="576"/>
            <w:tcMar>
              <w:top w:w="60" w:type="dxa"/>
              <w:bottom w:w="60" w:type="dxa"/>
              <w:left w:w="100" w:type="dxa"/>
              <w:right w:w="100" w:type="dxa"/>
            </w:tcMar>
          </w:tcPr>
          <w:p>
            <w:r>
              <w:rPr>
                <w:sz w:val="15"/>
              </w:rPr>
              <w:t>12</w:t>
            </w:r>
          </w:p>
        </w:tc>
        <w:tc>
          <w:tcPr>
            <w:tcW w:type="dxa" w:w="3600"/>
            <w:tcMar>
              <w:top w:w="60" w:type="dxa"/>
              <w:bottom w:w="60" w:type="dxa"/>
              <w:left w:w="100" w:type="dxa"/>
              <w:right w:w="100" w:type="dxa"/>
            </w:tcMar>
          </w:tcPr>
          <w:p>
            <w:r>
              <w:rPr>
                <w:sz w:val="15"/>
              </w:rPr>
              <w:t>Natural Flavours and Natural</w:t>
            </w:r>
          </w:p>
        </w:tc>
        <w:tc>
          <w:tcPr>
            <w:tcW w:type="dxa" w:w="1296"/>
            <w:tcMar>
              <w:top w:w="60" w:type="dxa"/>
              <w:bottom w:w="60" w:type="dxa"/>
              <w:left w:w="100" w:type="dxa"/>
              <w:right w:w="100" w:type="dxa"/>
            </w:tcMar>
          </w:tcPr>
          <w:p>
            <w:r>
              <w:rPr>
                <w:sz w:val="15"/>
              </w:rPr>
              <w:t>0.9518</w:t>
            </w:r>
          </w:p>
        </w:tc>
        <w:tc>
          <w:tcPr>
            <w:tcW w:type="dxa" w:w="5328"/>
            <w:tcMar>
              <w:top w:w="60" w:type="dxa"/>
              <w:bottom w:w="60" w:type="dxa"/>
              <w:left w:w="100" w:type="dxa"/>
              <w:right w:w="100" w:type="dxa"/>
            </w:tcMar>
          </w:tcPr>
          <w:p>
            <w:r>
              <w:rPr>
                <w:sz w:val="14"/>
              </w:rPr>
              <w:t>[[275.0, 880.0], [729.0, 868.0], [730.0, 901.0], [276.0, 913.0]]</w:t>
            </w:r>
          </w:p>
        </w:tc>
      </w:tr>
      <w:tr>
        <w:tc>
          <w:tcPr>
            <w:tcW w:type="dxa" w:w="576"/>
            <w:tcMar>
              <w:top w:w="60" w:type="dxa"/>
              <w:bottom w:w="60" w:type="dxa"/>
              <w:left w:w="100" w:type="dxa"/>
              <w:right w:w="100" w:type="dxa"/>
            </w:tcMar>
          </w:tcPr>
          <w:p>
            <w:r>
              <w:rPr>
                <w:sz w:val="15"/>
              </w:rPr>
              <w:t>13</w:t>
            </w:r>
          </w:p>
        </w:tc>
        <w:tc>
          <w:tcPr>
            <w:tcW w:type="dxa" w:w="3600"/>
            <w:tcMar>
              <w:top w:w="60" w:type="dxa"/>
              <w:bottom w:w="60" w:type="dxa"/>
              <w:left w:w="100" w:type="dxa"/>
              <w:right w:w="100" w:type="dxa"/>
            </w:tcMar>
          </w:tcPr>
          <w:p>
            <w:r>
              <w:rPr>
                <w:sz w:val="15"/>
              </w:rPr>
              <w:t>Flavouring Substances,</w:t>
            </w:r>
          </w:p>
        </w:tc>
        <w:tc>
          <w:tcPr>
            <w:tcW w:type="dxa" w:w="1296"/>
            <w:tcMar>
              <w:top w:w="60" w:type="dxa"/>
              <w:bottom w:w="60" w:type="dxa"/>
              <w:left w:w="100" w:type="dxa"/>
              <w:right w:w="100" w:type="dxa"/>
            </w:tcMar>
          </w:tcPr>
          <w:p>
            <w:r>
              <w:rPr>
                <w:sz w:val="15"/>
              </w:rPr>
              <w:t>0.9830</w:t>
            </w:r>
          </w:p>
        </w:tc>
        <w:tc>
          <w:tcPr>
            <w:tcW w:type="dxa" w:w="5328"/>
            <w:tcMar>
              <w:top w:w="60" w:type="dxa"/>
              <w:bottom w:w="60" w:type="dxa"/>
              <w:left w:w="100" w:type="dxa"/>
              <w:right w:w="100" w:type="dxa"/>
            </w:tcMar>
          </w:tcPr>
          <w:p>
            <w:r>
              <w:rPr>
                <w:sz w:val="14"/>
              </w:rPr>
              <w:t>[[312.0, 910.0], [692.0, 902.0], [693.0, 937.0], [313.0, 945.0]]</w:t>
            </w:r>
          </w:p>
        </w:tc>
      </w:tr>
      <w:tr>
        <w:tc>
          <w:tcPr>
            <w:tcW w:type="dxa" w:w="576"/>
            <w:tcMar>
              <w:top w:w="60" w:type="dxa"/>
              <w:bottom w:w="60" w:type="dxa"/>
              <w:left w:w="100" w:type="dxa"/>
              <w:right w:w="100" w:type="dxa"/>
            </w:tcMar>
          </w:tcPr>
          <w:p>
            <w:r>
              <w:rPr>
                <w:sz w:val="15"/>
              </w:rPr>
              <w:t>14</w:t>
            </w:r>
          </w:p>
        </w:tc>
        <w:tc>
          <w:tcPr>
            <w:tcW w:type="dxa" w:w="3600"/>
            <w:tcMar>
              <w:top w:w="60" w:type="dxa"/>
              <w:bottom w:w="60" w:type="dxa"/>
              <w:left w:w="100" w:type="dxa"/>
              <w:right w:w="100" w:type="dxa"/>
            </w:tcMar>
          </w:tcPr>
          <w:p>
            <w:r>
              <w:rPr>
                <w:sz w:val="15"/>
              </w:rPr>
              <w:t>Vitamins,lodized Saltand</w:t>
            </w:r>
          </w:p>
        </w:tc>
        <w:tc>
          <w:tcPr>
            <w:tcW w:type="dxa" w:w="1296"/>
            <w:tcMar>
              <w:top w:w="60" w:type="dxa"/>
              <w:bottom w:w="60" w:type="dxa"/>
              <w:left w:w="100" w:type="dxa"/>
              <w:right w:w="100" w:type="dxa"/>
            </w:tcMar>
          </w:tcPr>
          <w:p>
            <w:r>
              <w:rPr>
                <w:sz w:val="15"/>
              </w:rPr>
              <w:t>0.9537</w:t>
            </w:r>
          </w:p>
        </w:tc>
        <w:tc>
          <w:tcPr>
            <w:tcW w:type="dxa" w:w="5328"/>
            <w:tcMar>
              <w:top w:w="60" w:type="dxa"/>
              <w:bottom w:w="60" w:type="dxa"/>
              <w:left w:w="100" w:type="dxa"/>
              <w:right w:w="100" w:type="dxa"/>
            </w:tcMar>
          </w:tcPr>
          <w:p>
            <w:r>
              <w:rPr>
                <w:sz w:val="14"/>
              </w:rPr>
              <w:t>[[296.0, 944.0], [711.0, 932.0], [712.0, 968.0], [298.0, 980.0]]</w:t>
            </w:r>
          </w:p>
        </w:tc>
      </w:tr>
      <w:tr>
        <w:tc>
          <w:tcPr>
            <w:tcW w:type="dxa" w:w="576"/>
            <w:tcMar>
              <w:top w:w="60" w:type="dxa"/>
              <w:bottom w:w="60" w:type="dxa"/>
              <w:left w:w="100" w:type="dxa"/>
              <w:right w:w="100" w:type="dxa"/>
            </w:tcMar>
          </w:tcPr>
          <w:p>
            <w:r>
              <w:rPr>
                <w:sz w:val="15"/>
              </w:rPr>
              <w:t>15</w:t>
            </w:r>
          </w:p>
        </w:tc>
        <w:tc>
          <w:tcPr>
            <w:tcW w:type="dxa" w:w="3600"/>
            <w:tcMar>
              <w:top w:w="60" w:type="dxa"/>
              <w:bottom w:w="60" w:type="dxa"/>
              <w:left w:w="100" w:type="dxa"/>
              <w:right w:w="100" w:type="dxa"/>
            </w:tcMar>
          </w:tcPr>
          <w:p>
            <w:r>
              <w:rPr>
                <w:sz w:val="15"/>
              </w:rPr>
              <w:t>Colours（150d,124,110）</w:t>
            </w:r>
          </w:p>
        </w:tc>
        <w:tc>
          <w:tcPr>
            <w:tcW w:type="dxa" w:w="1296"/>
            <w:tcMar>
              <w:top w:w="60" w:type="dxa"/>
              <w:bottom w:w="60" w:type="dxa"/>
              <w:left w:w="100" w:type="dxa"/>
              <w:right w:w="100" w:type="dxa"/>
            </w:tcMar>
          </w:tcPr>
          <w:p>
            <w:r>
              <w:rPr>
                <w:sz w:val="15"/>
              </w:rPr>
              <w:t>0.9166</w:t>
            </w:r>
          </w:p>
        </w:tc>
        <w:tc>
          <w:tcPr>
            <w:tcW w:type="dxa" w:w="5328"/>
            <w:tcMar>
              <w:top w:w="60" w:type="dxa"/>
              <w:bottom w:w="60" w:type="dxa"/>
              <w:left w:w="100" w:type="dxa"/>
              <w:right w:w="100" w:type="dxa"/>
            </w:tcMar>
          </w:tcPr>
          <w:p>
            <w:r>
              <w:rPr>
                <w:sz w:val="14"/>
              </w:rPr>
              <w:t>[[313.0, 977.0], [695.0, 967.0], [696.0, 1004.0], [314.0, 1014.0]]</w:t>
            </w:r>
          </w:p>
        </w:tc>
      </w:tr>
      <w:tr>
        <w:tc>
          <w:tcPr>
            <w:tcW w:type="dxa" w:w="576"/>
            <w:tcMar>
              <w:top w:w="60" w:type="dxa"/>
              <w:bottom w:w="60" w:type="dxa"/>
              <w:left w:w="100" w:type="dxa"/>
              <w:right w:w="100" w:type="dxa"/>
            </w:tcMar>
          </w:tcPr>
          <w:p>
            <w:r>
              <w:rPr>
                <w:sz w:val="15"/>
              </w:rPr>
              <w:t>16</w:t>
            </w:r>
          </w:p>
        </w:tc>
        <w:tc>
          <w:tcPr>
            <w:tcW w:type="dxa" w:w="3600"/>
            <w:tcMar>
              <w:top w:w="60" w:type="dxa"/>
              <w:bottom w:w="60" w:type="dxa"/>
              <w:left w:w="100" w:type="dxa"/>
              <w:right w:w="100" w:type="dxa"/>
            </w:tcMar>
          </w:tcPr>
          <w:p>
            <w:r>
              <w:rPr>
                <w:sz w:val="15"/>
              </w:rPr>
              <w:t>May contain Milk,Nut and Soy</w:t>
            </w:r>
          </w:p>
        </w:tc>
        <w:tc>
          <w:tcPr>
            <w:tcW w:type="dxa" w:w="1296"/>
            <w:tcMar>
              <w:top w:w="60" w:type="dxa"/>
              <w:bottom w:w="60" w:type="dxa"/>
              <w:left w:w="100" w:type="dxa"/>
              <w:right w:w="100" w:type="dxa"/>
            </w:tcMar>
          </w:tcPr>
          <w:p>
            <w:r>
              <w:rPr>
                <w:sz w:val="15"/>
              </w:rPr>
              <w:t>0.9096</w:t>
            </w:r>
          </w:p>
        </w:tc>
        <w:tc>
          <w:tcPr>
            <w:tcW w:type="dxa" w:w="5328"/>
            <w:tcMar>
              <w:top w:w="60" w:type="dxa"/>
              <w:bottom w:w="60" w:type="dxa"/>
              <w:left w:w="100" w:type="dxa"/>
              <w:right w:w="100" w:type="dxa"/>
            </w:tcMar>
          </w:tcPr>
          <w:p>
            <w:r>
              <w:rPr>
                <w:sz w:val="14"/>
              </w:rPr>
              <w:t>[[259.0, 1041.0], [740.0, 1028.0], [741.0, 1068.0], [260.0, 1081.0]]</w:t>
            </w:r>
          </w:p>
        </w:tc>
      </w:tr>
      <w:tr>
        <w:tc>
          <w:tcPr>
            <w:tcW w:type="dxa" w:w="576"/>
            <w:tcMar>
              <w:top w:w="60" w:type="dxa"/>
              <w:bottom w:w="60" w:type="dxa"/>
              <w:left w:w="100" w:type="dxa"/>
              <w:right w:w="100" w:type="dxa"/>
            </w:tcMar>
          </w:tcPr>
          <w:p>
            <w:r>
              <w:rPr>
                <w:sz w:val="15"/>
              </w:rPr>
              <w:t>17</w:t>
            </w:r>
          </w:p>
        </w:tc>
        <w:tc>
          <w:tcPr>
            <w:tcW w:type="dxa" w:w="3600"/>
            <w:tcMar>
              <w:top w:w="60" w:type="dxa"/>
              <w:bottom w:w="60" w:type="dxa"/>
              <w:left w:w="100" w:type="dxa"/>
              <w:right w:w="100" w:type="dxa"/>
            </w:tcMar>
          </w:tcPr>
          <w:p>
            <w:r>
              <w:rPr>
                <w:sz w:val="15"/>
              </w:rPr>
              <w:t>Source of Vitamin C,Source of</w:t>
            </w:r>
          </w:p>
        </w:tc>
        <w:tc>
          <w:tcPr>
            <w:tcW w:type="dxa" w:w="1296"/>
            <w:tcMar>
              <w:top w:w="60" w:type="dxa"/>
              <w:bottom w:w="60" w:type="dxa"/>
              <w:left w:w="100" w:type="dxa"/>
              <w:right w:w="100" w:type="dxa"/>
            </w:tcMar>
          </w:tcPr>
          <w:p>
            <w:r>
              <w:rPr>
                <w:sz w:val="15"/>
              </w:rPr>
              <w:t>0.9189</w:t>
            </w:r>
          </w:p>
        </w:tc>
        <w:tc>
          <w:tcPr>
            <w:tcW w:type="dxa" w:w="5328"/>
            <w:tcMar>
              <w:top w:w="60" w:type="dxa"/>
              <w:bottom w:w="60" w:type="dxa"/>
              <w:left w:w="100" w:type="dxa"/>
              <w:right w:w="100" w:type="dxa"/>
            </w:tcMar>
          </w:tcPr>
          <w:p>
            <w:r>
              <w:rPr>
                <w:sz w:val="14"/>
              </w:rPr>
              <w:t>[[259.0, 1097.0], [751.0, 1083.0], [752.0, 1119.0], [260.0, 1133.0]]</w:t>
            </w:r>
          </w:p>
        </w:tc>
      </w:tr>
      <w:tr>
        <w:tc>
          <w:tcPr>
            <w:tcW w:type="dxa" w:w="576"/>
            <w:tcMar>
              <w:top w:w="60" w:type="dxa"/>
              <w:bottom w:w="60" w:type="dxa"/>
              <w:left w:w="100" w:type="dxa"/>
              <w:right w:w="100" w:type="dxa"/>
            </w:tcMar>
          </w:tcPr>
          <w:p>
            <w:r>
              <w:rPr>
                <w:sz w:val="15"/>
              </w:rPr>
              <w:t>18</w:t>
            </w:r>
          </w:p>
        </w:tc>
        <w:tc>
          <w:tcPr>
            <w:tcW w:type="dxa" w:w="3600"/>
            <w:tcMar>
              <w:top w:w="60" w:type="dxa"/>
              <w:bottom w:w="60" w:type="dxa"/>
              <w:left w:w="100" w:type="dxa"/>
              <w:right w:w="100" w:type="dxa"/>
            </w:tcMar>
          </w:tcPr>
          <w:p>
            <w:r>
              <w:rPr>
                <w:sz w:val="15"/>
              </w:rPr>
              <w:t>Vitamin E</w:t>
            </w:r>
          </w:p>
        </w:tc>
        <w:tc>
          <w:tcPr>
            <w:tcW w:type="dxa" w:w="1296"/>
            <w:tcMar>
              <w:top w:w="60" w:type="dxa"/>
              <w:bottom w:w="60" w:type="dxa"/>
              <w:left w:w="100" w:type="dxa"/>
              <w:right w:w="100" w:type="dxa"/>
            </w:tcMar>
          </w:tcPr>
          <w:p>
            <w:r>
              <w:rPr>
                <w:sz w:val="15"/>
              </w:rPr>
              <w:t>0.9494</w:t>
            </w:r>
          </w:p>
        </w:tc>
        <w:tc>
          <w:tcPr>
            <w:tcW w:type="dxa" w:w="5328"/>
            <w:tcMar>
              <w:top w:w="60" w:type="dxa"/>
              <w:bottom w:w="60" w:type="dxa"/>
              <w:left w:w="100" w:type="dxa"/>
              <w:right w:w="100" w:type="dxa"/>
            </w:tcMar>
          </w:tcPr>
          <w:p>
            <w:r>
              <w:rPr>
                <w:sz w:val="14"/>
              </w:rPr>
              <w:t>[[421.0, 1130.0], [602.0, 1127.0], [603.0, 1160.0], [421.0, 1163.0]]</w:t>
            </w:r>
          </w:p>
        </w:tc>
      </w:tr>
      <w:tr>
        <w:tc>
          <w:tcPr>
            <w:tcW w:type="dxa" w:w="576"/>
            <w:tcMar>
              <w:top w:w="60" w:type="dxa"/>
              <w:bottom w:w="60" w:type="dxa"/>
              <w:left w:w="100" w:type="dxa"/>
              <w:right w:w="100" w:type="dxa"/>
            </w:tcMar>
          </w:tcPr>
          <w:p>
            <w:r>
              <w:rPr>
                <w:sz w:val="15"/>
              </w:rPr>
              <w:t>19</w:t>
            </w:r>
          </w:p>
        </w:tc>
        <w:tc>
          <w:tcPr>
            <w:tcW w:type="dxa" w:w="3600"/>
            <w:tcMar>
              <w:top w:w="60" w:type="dxa"/>
              <w:bottom w:w="60" w:type="dxa"/>
              <w:left w:w="100" w:type="dxa"/>
              <w:right w:w="100" w:type="dxa"/>
            </w:tcMar>
          </w:tcPr>
          <w:p>
            <w:r>
              <w:rPr>
                <w:sz w:val="15"/>
              </w:rPr>
              <w:t>（5%of RDA per 100 kcal)</w:t>
            </w:r>
          </w:p>
        </w:tc>
        <w:tc>
          <w:tcPr>
            <w:tcW w:type="dxa" w:w="1296"/>
            <w:tcMar>
              <w:top w:w="60" w:type="dxa"/>
              <w:bottom w:w="60" w:type="dxa"/>
              <w:left w:w="100" w:type="dxa"/>
              <w:right w:w="100" w:type="dxa"/>
            </w:tcMar>
          </w:tcPr>
          <w:p>
            <w:r>
              <w:rPr>
                <w:sz w:val="15"/>
              </w:rPr>
              <w:t>0.8782</w:t>
            </w:r>
          </w:p>
        </w:tc>
        <w:tc>
          <w:tcPr>
            <w:tcW w:type="dxa" w:w="5328"/>
            <w:tcMar>
              <w:top w:w="60" w:type="dxa"/>
              <w:bottom w:w="60" w:type="dxa"/>
              <w:left w:w="100" w:type="dxa"/>
              <w:right w:w="100" w:type="dxa"/>
            </w:tcMar>
          </w:tcPr>
          <w:p>
            <w:r>
              <w:rPr>
                <w:sz w:val="14"/>
              </w:rPr>
              <w:t>[[306.0, 1177.0], [708.0, 1168.0], [709.0, 1204.0], [307.0, 1213.0]]</w:t>
            </w:r>
          </w:p>
        </w:tc>
      </w:tr>
    </w:tbl>
    <w:p>
      <w:r>
        <w:rPr>
          <w:b/>
        </w:rPr>
        <w:t>Evidence Asset: EV-57C9A118 (IMG_20260920_040900.jpg) — Engine: paddleocr-onnx — Total Tokens: 6</w:t>
      </w:r>
    </w:p>
    <w:tbl>
      <w:tblPr>
        <w:tblW w:type="auto" w:w="0"/>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576"/>
            <w:shd w:fill="E2E8F0"/>
            <w:tcMar>
              <w:top w:w="60" w:type="dxa"/>
              <w:bottom w:w="60" w:type="dxa"/>
              <w:left w:w="100" w:type="dxa"/>
              <w:right w:w="100" w:type="dxa"/>
            </w:tcMar>
          </w:tcPr>
          <w:p>
            <w:r>
              <w:rPr>
                <w:b/>
                <w:sz w:val="15"/>
              </w:rPr>
              <w:t>Idx</w:t>
            </w:r>
          </w:p>
        </w:tc>
        <w:tc>
          <w:tcPr>
            <w:tcW w:type="dxa" w:w="3600"/>
            <w:shd w:fill="E2E8F0"/>
            <w:tcMar>
              <w:top w:w="60" w:type="dxa"/>
              <w:bottom w:w="60" w:type="dxa"/>
              <w:left w:w="100" w:type="dxa"/>
              <w:right w:w="100" w:type="dxa"/>
            </w:tcMar>
          </w:tcPr>
          <w:p>
            <w:r>
              <w:rPr>
                <w:b/>
                <w:sz w:val="15"/>
              </w:rPr>
              <w:t>Detected Token Text</w:t>
            </w:r>
          </w:p>
        </w:tc>
        <w:tc>
          <w:tcPr>
            <w:tcW w:type="dxa" w:w="1296"/>
            <w:shd w:fill="E2E8F0"/>
            <w:tcMar>
              <w:top w:w="60" w:type="dxa"/>
              <w:bottom w:w="60" w:type="dxa"/>
              <w:left w:w="100" w:type="dxa"/>
              <w:right w:w="100" w:type="dxa"/>
            </w:tcMar>
          </w:tcPr>
          <w:p>
            <w:r>
              <w:rPr>
                <w:b/>
                <w:sz w:val="15"/>
              </w:rPr>
              <w:t>Confidence</w:t>
            </w:r>
          </w:p>
        </w:tc>
        <w:tc>
          <w:tcPr>
            <w:tcW w:type="dxa" w:w="5328"/>
            <w:shd w:fill="E2E8F0"/>
            <w:tcMar>
              <w:top w:w="60" w:type="dxa"/>
              <w:bottom w:w="60" w:type="dxa"/>
              <w:left w:w="100" w:type="dxa"/>
              <w:right w:w="100" w:type="dxa"/>
            </w:tcMar>
          </w:tcPr>
          <w:p>
            <w:r>
              <w:rPr>
                <w:b/>
                <w:sz w:val="15"/>
              </w:rPr>
              <w:t>Bounding Box Coordinates</w:t>
            </w:r>
          </w:p>
        </w:tc>
      </w:tr>
      <w:tr>
        <w:tc>
          <w:tcPr>
            <w:tcW w:type="dxa" w:w="576"/>
            <w:tcMar>
              <w:top w:w="60" w:type="dxa"/>
              <w:bottom w:w="60" w:type="dxa"/>
              <w:left w:w="100" w:type="dxa"/>
              <w:right w:w="100" w:type="dxa"/>
            </w:tcMar>
          </w:tcPr>
          <w:p>
            <w:r>
              <w:rPr>
                <w:sz w:val="15"/>
              </w:rPr>
              <w:t>0</w:t>
            </w:r>
          </w:p>
        </w:tc>
        <w:tc>
          <w:tcPr>
            <w:tcW w:type="dxa" w:w="3600"/>
            <w:tcMar>
              <w:top w:w="60" w:type="dxa"/>
              <w:bottom w:w="60" w:type="dxa"/>
              <w:left w:w="100" w:type="dxa"/>
              <w:right w:w="100" w:type="dxa"/>
            </w:tcMar>
          </w:tcPr>
          <w:p>
            <w:r>
              <w:rPr>
                <w:sz w:val="15"/>
              </w:rPr>
              <w:t>B</w:t>
            </w:r>
          </w:p>
        </w:tc>
        <w:tc>
          <w:tcPr>
            <w:tcW w:type="dxa" w:w="1296"/>
            <w:tcMar>
              <w:top w:w="60" w:type="dxa"/>
              <w:bottom w:w="60" w:type="dxa"/>
              <w:left w:w="100" w:type="dxa"/>
              <w:right w:w="100" w:type="dxa"/>
            </w:tcMar>
          </w:tcPr>
          <w:p>
            <w:r>
              <w:rPr>
                <w:sz w:val="15"/>
              </w:rPr>
              <w:t>0.9876</w:t>
            </w:r>
          </w:p>
        </w:tc>
        <w:tc>
          <w:tcPr>
            <w:tcW w:type="dxa" w:w="5328"/>
            <w:tcMar>
              <w:top w:w="60" w:type="dxa"/>
              <w:bottom w:w="60" w:type="dxa"/>
              <w:left w:w="100" w:type="dxa"/>
              <w:right w:w="100" w:type="dxa"/>
            </w:tcMar>
          </w:tcPr>
          <w:p>
            <w:r>
              <w:rPr>
                <w:sz w:val="14"/>
              </w:rPr>
              <w:t>[[412.0, 298.0], [599.0, 298.0], [599.0, 480.0], [412.0, 480.0]]</w:t>
            </w:r>
          </w:p>
        </w:tc>
      </w:tr>
      <w:tr>
        <w:tc>
          <w:tcPr>
            <w:tcW w:type="dxa" w:w="576"/>
            <w:tcMar>
              <w:top w:w="60" w:type="dxa"/>
              <w:bottom w:w="60" w:type="dxa"/>
              <w:left w:w="100" w:type="dxa"/>
              <w:right w:w="100" w:type="dxa"/>
            </w:tcMar>
          </w:tcPr>
          <w:p>
            <w:r>
              <w:rPr>
                <w:sz w:val="15"/>
              </w:rPr>
              <w:t>1</w:t>
            </w:r>
          </w:p>
        </w:tc>
        <w:tc>
          <w:tcPr>
            <w:tcW w:type="dxa" w:w="3600"/>
            <w:tcMar>
              <w:top w:w="60" w:type="dxa"/>
              <w:bottom w:w="60" w:type="dxa"/>
              <w:left w:w="100" w:type="dxa"/>
              <w:right w:w="100" w:type="dxa"/>
            </w:tcMar>
          </w:tcPr>
          <w:p>
            <w:r>
              <w:rPr>
                <w:sz w:val="15"/>
              </w:rPr>
              <w:t>Natural</w:t>
            </w:r>
          </w:p>
        </w:tc>
        <w:tc>
          <w:tcPr>
            <w:tcW w:type="dxa" w:w="1296"/>
            <w:tcMar>
              <w:top w:w="60" w:type="dxa"/>
              <w:bottom w:w="60" w:type="dxa"/>
              <w:left w:w="100" w:type="dxa"/>
              <w:right w:w="100" w:type="dxa"/>
            </w:tcMar>
          </w:tcPr>
          <w:p>
            <w:r>
              <w:rPr>
                <w:sz w:val="15"/>
              </w:rPr>
              <w:t>0.9931</w:t>
            </w:r>
          </w:p>
        </w:tc>
        <w:tc>
          <w:tcPr>
            <w:tcW w:type="dxa" w:w="5328"/>
            <w:tcMar>
              <w:top w:w="60" w:type="dxa"/>
              <w:bottom w:w="60" w:type="dxa"/>
              <w:left w:w="100" w:type="dxa"/>
              <w:right w:w="100" w:type="dxa"/>
            </w:tcMar>
          </w:tcPr>
          <w:p>
            <w:r>
              <w:rPr>
                <w:sz w:val="14"/>
              </w:rPr>
              <w:t>[[332.0, 511.0], [710.0, 429.0], [732.0, 533.0], [354.0, 615.0]]</w:t>
            </w:r>
          </w:p>
        </w:tc>
      </w:tr>
      <w:tr>
        <w:tc>
          <w:tcPr>
            <w:tcW w:type="dxa" w:w="576"/>
            <w:tcMar>
              <w:top w:w="60" w:type="dxa"/>
              <w:bottom w:w="60" w:type="dxa"/>
              <w:left w:w="100" w:type="dxa"/>
              <w:right w:w="100" w:type="dxa"/>
            </w:tcMar>
          </w:tcPr>
          <w:p>
            <w:r>
              <w:rPr>
                <w:sz w:val="15"/>
              </w:rPr>
              <w:t>2</w:t>
            </w:r>
          </w:p>
        </w:tc>
        <w:tc>
          <w:tcPr>
            <w:tcW w:type="dxa" w:w="3600"/>
            <w:tcMar>
              <w:top w:w="60" w:type="dxa"/>
              <w:bottom w:w="60" w:type="dxa"/>
              <w:left w:w="100" w:type="dxa"/>
              <w:right w:w="100" w:type="dxa"/>
            </w:tcMar>
          </w:tcPr>
          <w:p>
            <w:r>
              <w:rPr>
                <w:sz w:val="15"/>
              </w:rPr>
              <w:t>Guava</w:t>
            </w:r>
          </w:p>
        </w:tc>
        <w:tc>
          <w:tcPr>
            <w:tcW w:type="dxa" w:w="1296"/>
            <w:tcMar>
              <w:top w:w="60" w:type="dxa"/>
              <w:bottom w:w="60" w:type="dxa"/>
              <w:left w:w="100" w:type="dxa"/>
              <w:right w:w="100" w:type="dxa"/>
            </w:tcMar>
          </w:tcPr>
          <w:p>
            <w:r>
              <w:rPr>
                <w:sz w:val="15"/>
              </w:rPr>
              <w:t>0.9455</w:t>
            </w:r>
          </w:p>
        </w:tc>
        <w:tc>
          <w:tcPr>
            <w:tcW w:type="dxa" w:w="5328"/>
            <w:tcMar>
              <w:top w:w="60" w:type="dxa"/>
              <w:bottom w:w="60" w:type="dxa"/>
              <w:left w:w="100" w:type="dxa"/>
              <w:right w:w="100" w:type="dxa"/>
            </w:tcMar>
          </w:tcPr>
          <w:p>
            <w:r>
              <w:rPr>
                <w:sz w:val="14"/>
              </w:rPr>
              <w:t>[[301.0, 703.0], [684.0, 672.0], [698.0, 847.0], [315.0, 878.0]]</w:t>
            </w:r>
          </w:p>
        </w:tc>
      </w:tr>
      <w:tr>
        <w:tc>
          <w:tcPr>
            <w:tcW w:type="dxa" w:w="576"/>
            <w:tcMar>
              <w:top w:w="60" w:type="dxa"/>
              <w:bottom w:w="60" w:type="dxa"/>
              <w:left w:w="100" w:type="dxa"/>
              <w:right w:w="100" w:type="dxa"/>
            </w:tcMar>
          </w:tcPr>
          <w:p>
            <w:r>
              <w:rPr>
                <w:sz w:val="15"/>
              </w:rPr>
              <w:t>3</w:t>
            </w:r>
          </w:p>
        </w:tc>
        <w:tc>
          <w:tcPr>
            <w:tcW w:type="dxa" w:w="3600"/>
            <w:tcMar>
              <w:top w:w="60" w:type="dxa"/>
              <w:bottom w:w="60" w:type="dxa"/>
              <w:left w:w="100" w:type="dxa"/>
              <w:right w:w="100" w:type="dxa"/>
            </w:tcMar>
          </w:tcPr>
          <w:p>
            <w:r>
              <w:rPr>
                <w:sz w:val="15"/>
              </w:rPr>
              <w:t>Source of</w:t>
            </w:r>
          </w:p>
        </w:tc>
        <w:tc>
          <w:tcPr>
            <w:tcW w:type="dxa" w:w="1296"/>
            <w:tcMar>
              <w:top w:w="60" w:type="dxa"/>
              <w:bottom w:w="60" w:type="dxa"/>
              <w:left w:w="100" w:type="dxa"/>
              <w:right w:w="100" w:type="dxa"/>
            </w:tcMar>
          </w:tcPr>
          <w:p>
            <w:r>
              <w:rPr>
                <w:sz w:val="15"/>
              </w:rPr>
              <w:t>0.9813</w:t>
            </w:r>
          </w:p>
        </w:tc>
        <w:tc>
          <w:tcPr>
            <w:tcW w:type="dxa" w:w="5328"/>
            <w:tcMar>
              <w:top w:w="60" w:type="dxa"/>
              <w:bottom w:w="60" w:type="dxa"/>
              <w:left w:w="100" w:type="dxa"/>
              <w:right w:w="100" w:type="dxa"/>
            </w:tcMar>
          </w:tcPr>
          <w:p>
            <w:r>
              <w:rPr>
                <w:sz w:val="14"/>
              </w:rPr>
              <w:t>[[500.0, 836.0], [688.0, 791.0], [698.0, 835.0], [510.0, 880.0]]</w:t>
            </w:r>
          </w:p>
        </w:tc>
      </w:tr>
      <w:tr>
        <w:tc>
          <w:tcPr>
            <w:tcW w:type="dxa" w:w="576"/>
            <w:tcMar>
              <w:top w:w="60" w:type="dxa"/>
              <w:bottom w:w="60" w:type="dxa"/>
              <w:left w:w="100" w:type="dxa"/>
              <w:right w:w="100" w:type="dxa"/>
            </w:tcMar>
          </w:tcPr>
          <w:p>
            <w:r>
              <w:rPr>
                <w:sz w:val="15"/>
              </w:rPr>
              <w:t>4</w:t>
            </w:r>
          </w:p>
        </w:tc>
        <w:tc>
          <w:tcPr>
            <w:tcW w:type="dxa" w:w="3600"/>
            <w:tcMar>
              <w:top w:w="60" w:type="dxa"/>
              <w:bottom w:w="60" w:type="dxa"/>
              <w:left w:w="100" w:type="dxa"/>
              <w:right w:w="100" w:type="dxa"/>
            </w:tcMar>
          </w:tcPr>
          <w:p>
            <w:r>
              <w:rPr>
                <w:sz w:val="15"/>
              </w:rPr>
              <w:t>Vit.C&amp;Vit.E</w:t>
            </w:r>
          </w:p>
        </w:tc>
        <w:tc>
          <w:tcPr>
            <w:tcW w:type="dxa" w:w="1296"/>
            <w:tcMar>
              <w:top w:w="60" w:type="dxa"/>
              <w:bottom w:w="60" w:type="dxa"/>
              <w:left w:w="100" w:type="dxa"/>
              <w:right w:w="100" w:type="dxa"/>
            </w:tcMar>
          </w:tcPr>
          <w:p>
            <w:r>
              <w:rPr>
                <w:sz w:val="15"/>
              </w:rPr>
              <w:t>0.9740</w:t>
            </w:r>
          </w:p>
        </w:tc>
        <w:tc>
          <w:tcPr>
            <w:tcW w:type="dxa" w:w="5328"/>
            <w:tcMar>
              <w:top w:w="60" w:type="dxa"/>
              <w:bottom w:w="60" w:type="dxa"/>
              <w:left w:w="100" w:type="dxa"/>
              <w:right w:w="100" w:type="dxa"/>
            </w:tcMar>
          </w:tcPr>
          <w:p>
            <w:r>
              <w:rPr>
                <w:sz w:val="14"/>
              </w:rPr>
              <w:t>[[445.0, 904.0], [746.0, 835.0], [757.0, 884.0], [456.0, 953.0]]</w:t>
            </w:r>
          </w:p>
        </w:tc>
      </w:tr>
      <w:tr>
        <w:tc>
          <w:tcPr>
            <w:tcW w:type="dxa" w:w="576"/>
            <w:tcMar>
              <w:top w:w="60" w:type="dxa"/>
              <w:bottom w:w="60" w:type="dxa"/>
              <w:left w:w="100" w:type="dxa"/>
              <w:right w:w="100" w:type="dxa"/>
            </w:tcMar>
          </w:tcPr>
          <w:p>
            <w:r>
              <w:rPr>
                <w:sz w:val="15"/>
              </w:rPr>
              <w:t>5</w:t>
            </w:r>
          </w:p>
        </w:tc>
        <w:tc>
          <w:tcPr>
            <w:tcW w:type="dxa" w:w="3600"/>
            <w:tcMar>
              <w:top w:w="60" w:type="dxa"/>
              <w:bottom w:w="60" w:type="dxa"/>
              <w:left w:w="100" w:type="dxa"/>
              <w:right w:w="100" w:type="dxa"/>
            </w:tcMar>
          </w:tcPr>
          <w:p>
            <w:r>
              <w:rPr>
                <w:sz w:val="15"/>
              </w:rPr>
              <w:t>SMULY</w:t>
            </w:r>
          </w:p>
        </w:tc>
        <w:tc>
          <w:tcPr>
            <w:tcW w:type="dxa" w:w="1296"/>
            <w:tcMar>
              <w:top w:w="60" w:type="dxa"/>
              <w:bottom w:w="60" w:type="dxa"/>
              <w:left w:w="100" w:type="dxa"/>
              <w:right w:w="100" w:type="dxa"/>
            </w:tcMar>
          </w:tcPr>
          <w:p>
            <w:r>
              <w:rPr>
                <w:sz w:val="15"/>
              </w:rPr>
              <w:t>0.9747</w:t>
            </w:r>
          </w:p>
        </w:tc>
        <w:tc>
          <w:tcPr>
            <w:tcW w:type="dxa" w:w="5328"/>
            <w:tcMar>
              <w:top w:w="60" w:type="dxa"/>
              <w:bottom w:w="60" w:type="dxa"/>
              <w:left w:w="100" w:type="dxa"/>
              <w:right w:w="100" w:type="dxa"/>
            </w:tcMar>
          </w:tcPr>
          <w:p>
            <w:r>
              <w:rPr>
                <w:sz w:val="14"/>
              </w:rPr>
              <w:t>[[61.0, 1708.0], [307.0, 1771.0], [293.0, 1828.0], [46.0, 1765.0]]</w:t>
            </w:r>
          </w:p>
        </w:tc>
      </w:tr>
    </w:tbl>
    <w:p>
      <w:r>
        <w:rPr>
          <w:b/>
        </w:rPr>
        <w:t>Evidence Asset: EV-20D3FF19 (IMG_20260920_040906.jpg) — Engine: paddleocr-onnx — Total Tokens: 70</w:t>
      </w:r>
    </w:p>
    <w:tbl>
      <w:tblPr>
        <w:tblW w:type="auto" w:w="0"/>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576"/>
            <w:shd w:fill="E2E8F0"/>
            <w:tcMar>
              <w:top w:w="60" w:type="dxa"/>
              <w:bottom w:w="60" w:type="dxa"/>
              <w:left w:w="100" w:type="dxa"/>
              <w:right w:w="100" w:type="dxa"/>
            </w:tcMar>
          </w:tcPr>
          <w:p>
            <w:r>
              <w:rPr>
                <w:b/>
                <w:sz w:val="15"/>
              </w:rPr>
              <w:t>Idx</w:t>
            </w:r>
          </w:p>
        </w:tc>
        <w:tc>
          <w:tcPr>
            <w:tcW w:type="dxa" w:w="3600"/>
            <w:shd w:fill="E2E8F0"/>
            <w:tcMar>
              <w:top w:w="60" w:type="dxa"/>
              <w:bottom w:w="60" w:type="dxa"/>
              <w:left w:w="100" w:type="dxa"/>
              <w:right w:w="100" w:type="dxa"/>
            </w:tcMar>
          </w:tcPr>
          <w:p>
            <w:r>
              <w:rPr>
                <w:b/>
                <w:sz w:val="15"/>
              </w:rPr>
              <w:t>Detected Token Text</w:t>
            </w:r>
          </w:p>
        </w:tc>
        <w:tc>
          <w:tcPr>
            <w:tcW w:type="dxa" w:w="1296"/>
            <w:shd w:fill="E2E8F0"/>
            <w:tcMar>
              <w:top w:w="60" w:type="dxa"/>
              <w:bottom w:w="60" w:type="dxa"/>
              <w:left w:w="100" w:type="dxa"/>
              <w:right w:w="100" w:type="dxa"/>
            </w:tcMar>
          </w:tcPr>
          <w:p>
            <w:r>
              <w:rPr>
                <w:b/>
                <w:sz w:val="15"/>
              </w:rPr>
              <w:t>Confidence</w:t>
            </w:r>
          </w:p>
        </w:tc>
        <w:tc>
          <w:tcPr>
            <w:tcW w:type="dxa" w:w="5328"/>
            <w:shd w:fill="E2E8F0"/>
            <w:tcMar>
              <w:top w:w="60" w:type="dxa"/>
              <w:bottom w:w="60" w:type="dxa"/>
              <w:left w:w="100" w:type="dxa"/>
              <w:right w:w="100" w:type="dxa"/>
            </w:tcMar>
          </w:tcPr>
          <w:p>
            <w:r>
              <w:rPr>
                <w:b/>
                <w:sz w:val="15"/>
              </w:rPr>
              <w:t>Bounding Box Coordinates</w:t>
            </w:r>
          </w:p>
        </w:tc>
      </w:tr>
      <w:tr>
        <w:tc>
          <w:tcPr>
            <w:tcW w:type="dxa" w:w="576"/>
            <w:tcMar>
              <w:top w:w="60" w:type="dxa"/>
              <w:bottom w:w="60" w:type="dxa"/>
              <w:left w:w="100" w:type="dxa"/>
              <w:right w:w="100" w:type="dxa"/>
            </w:tcMar>
          </w:tcPr>
          <w:p>
            <w:r>
              <w:rPr>
                <w:sz w:val="15"/>
              </w:rPr>
              <w:t>0</w:t>
            </w:r>
          </w:p>
        </w:tc>
        <w:tc>
          <w:tcPr>
            <w:tcW w:type="dxa" w:w="3600"/>
            <w:tcMar>
              <w:top w:w="60" w:type="dxa"/>
              <w:bottom w:w="60" w:type="dxa"/>
              <w:left w:w="100" w:type="dxa"/>
              <w:right w:w="100" w:type="dxa"/>
            </w:tcMar>
          </w:tcPr>
          <w:p>
            <w:r>
              <w:rPr>
                <w:sz w:val="15"/>
              </w:rPr>
              <w:t>LAMPAK</w:t>
            </w:r>
          </w:p>
        </w:tc>
        <w:tc>
          <w:tcPr>
            <w:tcW w:type="dxa" w:w="1296"/>
            <w:tcMar>
              <w:top w:w="60" w:type="dxa"/>
              <w:bottom w:w="60" w:type="dxa"/>
              <w:left w:w="100" w:type="dxa"/>
              <w:right w:w="100" w:type="dxa"/>
            </w:tcMar>
          </w:tcPr>
          <w:p>
            <w:r>
              <w:rPr>
                <w:sz w:val="15"/>
              </w:rPr>
              <w:t>0.8351</w:t>
            </w:r>
          </w:p>
        </w:tc>
        <w:tc>
          <w:tcPr>
            <w:tcW w:type="dxa" w:w="5328"/>
            <w:tcMar>
              <w:top w:w="60" w:type="dxa"/>
              <w:bottom w:w="60" w:type="dxa"/>
              <w:left w:w="100" w:type="dxa"/>
              <w:right w:w="100" w:type="dxa"/>
            </w:tcMar>
          </w:tcPr>
          <w:p>
            <w:r>
              <w:rPr>
                <w:sz w:val="14"/>
              </w:rPr>
              <w:t>[[452.0, 195.0], [514.0, 190.0], [516.0, 210.0], [454.0, 215.0]]</w:t>
            </w:r>
          </w:p>
        </w:tc>
      </w:tr>
      <w:tr>
        <w:tc>
          <w:tcPr>
            <w:tcW w:type="dxa" w:w="576"/>
            <w:tcMar>
              <w:top w:w="60" w:type="dxa"/>
              <w:bottom w:w="60" w:type="dxa"/>
              <w:left w:w="100" w:type="dxa"/>
              <w:right w:w="100" w:type="dxa"/>
            </w:tcMar>
          </w:tcPr>
          <w:p>
            <w:r>
              <w:rPr>
                <w:sz w:val="15"/>
              </w:rPr>
              <w:t>1</w:t>
            </w:r>
          </w:p>
        </w:tc>
        <w:tc>
          <w:tcPr>
            <w:tcW w:type="dxa" w:w="3600"/>
            <w:tcMar>
              <w:top w:w="60" w:type="dxa"/>
              <w:bottom w:w="60" w:type="dxa"/>
              <w:left w:w="100" w:type="dxa"/>
              <w:right w:w="100" w:type="dxa"/>
            </w:tcMar>
          </w:tcPr>
          <w:p>
            <w:r>
              <w:rPr>
                <w:sz w:val="15"/>
              </w:rPr>
              <w:t>%RDAPER</w:t>
            </w:r>
          </w:p>
        </w:tc>
        <w:tc>
          <w:tcPr>
            <w:tcW w:type="dxa" w:w="1296"/>
            <w:tcMar>
              <w:top w:w="60" w:type="dxa"/>
              <w:bottom w:w="60" w:type="dxa"/>
              <w:left w:w="100" w:type="dxa"/>
              <w:right w:w="100" w:type="dxa"/>
            </w:tcMar>
          </w:tcPr>
          <w:p>
            <w:r>
              <w:rPr>
                <w:sz w:val="15"/>
              </w:rPr>
              <w:t>0.9726</w:t>
            </w:r>
          </w:p>
        </w:tc>
        <w:tc>
          <w:tcPr>
            <w:tcW w:type="dxa" w:w="5328"/>
            <w:tcMar>
              <w:top w:w="60" w:type="dxa"/>
              <w:bottom w:w="60" w:type="dxa"/>
              <w:left w:w="100" w:type="dxa"/>
              <w:right w:w="100" w:type="dxa"/>
            </w:tcMar>
          </w:tcPr>
          <w:p>
            <w:r>
              <w:rPr>
                <w:sz w:val="14"/>
              </w:rPr>
              <w:t>[[649.0, 465.0], [722.0, 454.0], [726.0, 478.0], [652.0, 489.0]]</w:t>
            </w:r>
          </w:p>
        </w:tc>
      </w:tr>
      <w:tr>
        <w:tc>
          <w:tcPr>
            <w:tcW w:type="dxa" w:w="576"/>
            <w:tcMar>
              <w:top w:w="60" w:type="dxa"/>
              <w:bottom w:w="60" w:type="dxa"/>
              <w:left w:w="100" w:type="dxa"/>
              <w:right w:w="100" w:type="dxa"/>
            </w:tcMar>
          </w:tcPr>
          <w:p>
            <w:r>
              <w:rPr>
                <w:sz w:val="15"/>
              </w:rPr>
              <w:t>2</w:t>
            </w:r>
          </w:p>
        </w:tc>
        <w:tc>
          <w:tcPr>
            <w:tcW w:type="dxa" w:w="3600"/>
            <w:tcMar>
              <w:top w:w="60" w:type="dxa"/>
              <w:bottom w:w="60" w:type="dxa"/>
              <w:left w:w="100" w:type="dxa"/>
              <w:right w:w="100" w:type="dxa"/>
            </w:tcMar>
          </w:tcPr>
          <w:p>
            <w:r>
              <w:rPr>
                <w:sz w:val="15"/>
              </w:rPr>
              <w:t>PER</w:t>
            </w:r>
          </w:p>
        </w:tc>
        <w:tc>
          <w:tcPr>
            <w:tcW w:type="dxa" w:w="1296"/>
            <w:tcMar>
              <w:top w:w="60" w:type="dxa"/>
              <w:bottom w:w="60" w:type="dxa"/>
              <w:left w:w="100" w:type="dxa"/>
              <w:right w:w="100" w:type="dxa"/>
            </w:tcMar>
          </w:tcPr>
          <w:p>
            <w:r>
              <w:rPr>
                <w:sz w:val="15"/>
              </w:rPr>
              <w:t>0.9929</w:t>
            </w:r>
          </w:p>
        </w:tc>
        <w:tc>
          <w:tcPr>
            <w:tcW w:type="dxa" w:w="5328"/>
            <w:tcMar>
              <w:top w:w="60" w:type="dxa"/>
              <w:bottom w:w="60" w:type="dxa"/>
              <w:left w:w="100" w:type="dxa"/>
              <w:right w:w="100" w:type="dxa"/>
            </w:tcMar>
          </w:tcPr>
          <w:p>
            <w:r>
              <w:rPr>
                <w:sz w:val="14"/>
              </w:rPr>
              <w:t>[[535.0, 481.0], [566.0, 481.0], [566.0, 504.0], [535.0, 504.0]]</w:t>
            </w:r>
          </w:p>
        </w:tc>
      </w:tr>
      <w:tr>
        <w:tc>
          <w:tcPr>
            <w:tcW w:type="dxa" w:w="576"/>
            <w:tcMar>
              <w:top w:w="60" w:type="dxa"/>
              <w:bottom w:w="60" w:type="dxa"/>
              <w:left w:w="100" w:type="dxa"/>
              <w:right w:w="100" w:type="dxa"/>
            </w:tcMar>
          </w:tcPr>
          <w:p>
            <w:r>
              <w:rPr>
                <w:sz w:val="15"/>
              </w:rPr>
              <w:t>3</w:t>
            </w:r>
          </w:p>
        </w:tc>
        <w:tc>
          <w:tcPr>
            <w:tcW w:type="dxa" w:w="3600"/>
            <w:tcMar>
              <w:top w:w="60" w:type="dxa"/>
              <w:bottom w:w="60" w:type="dxa"/>
              <w:left w:w="100" w:type="dxa"/>
              <w:right w:w="100" w:type="dxa"/>
            </w:tcMar>
          </w:tcPr>
          <w:p>
            <w:r>
              <w:rPr>
                <w:sz w:val="15"/>
              </w:rPr>
              <w:t>PERSERVE</w:t>
            </w:r>
          </w:p>
        </w:tc>
        <w:tc>
          <w:tcPr>
            <w:tcW w:type="dxa" w:w="1296"/>
            <w:tcMar>
              <w:top w:w="60" w:type="dxa"/>
              <w:bottom w:w="60" w:type="dxa"/>
              <w:left w:w="100" w:type="dxa"/>
              <w:right w:w="100" w:type="dxa"/>
            </w:tcMar>
          </w:tcPr>
          <w:p>
            <w:r>
              <w:rPr>
                <w:sz w:val="15"/>
              </w:rPr>
              <w:t>0.9929</w:t>
            </w:r>
          </w:p>
        </w:tc>
        <w:tc>
          <w:tcPr>
            <w:tcW w:type="dxa" w:w="5328"/>
            <w:tcMar>
              <w:top w:w="60" w:type="dxa"/>
              <w:bottom w:w="60" w:type="dxa"/>
              <w:left w:w="100" w:type="dxa"/>
              <w:right w:w="100" w:type="dxa"/>
            </w:tcMar>
          </w:tcPr>
          <w:p>
            <w:r>
              <w:rPr>
                <w:sz w:val="14"/>
              </w:rPr>
              <w:t>[[581.0, 475.0], [653.0, 466.0], [656.0, 491.0], [583.0, 500.0]]</w:t>
            </w:r>
          </w:p>
        </w:tc>
      </w:tr>
      <w:tr>
        <w:tc>
          <w:tcPr>
            <w:tcW w:type="dxa" w:w="576"/>
            <w:tcMar>
              <w:top w:w="60" w:type="dxa"/>
              <w:bottom w:w="60" w:type="dxa"/>
              <w:left w:w="100" w:type="dxa"/>
              <w:right w:w="100" w:type="dxa"/>
            </w:tcMar>
          </w:tcPr>
          <w:p>
            <w:r>
              <w:rPr>
                <w:sz w:val="15"/>
              </w:rPr>
              <w:t>4</w:t>
            </w:r>
          </w:p>
        </w:tc>
        <w:tc>
          <w:tcPr>
            <w:tcW w:type="dxa" w:w="3600"/>
            <w:tcMar>
              <w:top w:w="60" w:type="dxa"/>
              <w:bottom w:w="60" w:type="dxa"/>
              <w:left w:w="100" w:type="dxa"/>
              <w:right w:w="100" w:type="dxa"/>
            </w:tcMar>
          </w:tcPr>
          <w:p>
            <w:r>
              <w:rPr>
                <w:sz w:val="15"/>
              </w:rPr>
              <w:t>NUTRITIONALINFORMATION</w:t>
            </w:r>
          </w:p>
        </w:tc>
        <w:tc>
          <w:tcPr>
            <w:tcW w:type="dxa" w:w="1296"/>
            <w:tcMar>
              <w:top w:w="60" w:type="dxa"/>
              <w:bottom w:w="60" w:type="dxa"/>
              <w:left w:w="100" w:type="dxa"/>
              <w:right w:w="100" w:type="dxa"/>
            </w:tcMar>
          </w:tcPr>
          <w:p>
            <w:r>
              <w:rPr>
                <w:sz w:val="15"/>
              </w:rPr>
              <w:t>0.9651</w:t>
            </w:r>
          </w:p>
        </w:tc>
        <w:tc>
          <w:tcPr>
            <w:tcW w:type="dxa" w:w="5328"/>
            <w:tcMar>
              <w:top w:w="60" w:type="dxa"/>
              <w:bottom w:w="60" w:type="dxa"/>
              <w:left w:w="100" w:type="dxa"/>
              <w:right w:w="100" w:type="dxa"/>
            </w:tcMar>
          </w:tcPr>
          <w:p>
            <w:r>
              <w:rPr>
                <w:sz w:val="14"/>
              </w:rPr>
              <w:t>[[287.0, 496.0], [499.0, 485.0], [501.0, 511.0], [289.0, 522.0]]</w:t>
            </w:r>
          </w:p>
        </w:tc>
      </w:tr>
      <w:tr>
        <w:tc>
          <w:tcPr>
            <w:tcW w:type="dxa" w:w="576"/>
            <w:tcMar>
              <w:top w:w="60" w:type="dxa"/>
              <w:bottom w:w="60" w:type="dxa"/>
              <w:left w:w="100" w:type="dxa"/>
              <w:right w:w="100" w:type="dxa"/>
            </w:tcMar>
          </w:tcPr>
          <w:p>
            <w:r>
              <w:rPr>
                <w:sz w:val="15"/>
              </w:rPr>
              <w:t>5</w:t>
            </w:r>
          </w:p>
        </w:tc>
        <w:tc>
          <w:tcPr>
            <w:tcW w:type="dxa" w:w="3600"/>
            <w:tcMar>
              <w:top w:w="60" w:type="dxa"/>
              <w:bottom w:w="60" w:type="dxa"/>
              <w:left w:w="100" w:type="dxa"/>
              <w:right w:w="100" w:type="dxa"/>
            </w:tcMar>
          </w:tcPr>
          <w:p>
            <w:r>
              <w:rPr>
                <w:sz w:val="15"/>
              </w:rPr>
              <w:t>SERVE</w:t>
            </w:r>
          </w:p>
        </w:tc>
        <w:tc>
          <w:tcPr>
            <w:tcW w:type="dxa" w:w="1296"/>
            <w:tcMar>
              <w:top w:w="60" w:type="dxa"/>
              <w:bottom w:w="60" w:type="dxa"/>
              <w:left w:w="100" w:type="dxa"/>
              <w:right w:w="100" w:type="dxa"/>
            </w:tcMar>
          </w:tcPr>
          <w:p>
            <w:r>
              <w:rPr>
                <w:sz w:val="15"/>
              </w:rPr>
              <w:t>0.9943</w:t>
            </w:r>
          </w:p>
        </w:tc>
        <w:tc>
          <w:tcPr>
            <w:tcW w:type="dxa" w:w="5328"/>
            <w:tcMar>
              <w:top w:w="60" w:type="dxa"/>
              <w:bottom w:w="60" w:type="dxa"/>
              <w:left w:w="100" w:type="dxa"/>
              <w:right w:w="100" w:type="dxa"/>
            </w:tcMar>
          </w:tcPr>
          <w:p>
            <w:r>
              <w:rPr>
                <w:sz w:val="14"/>
              </w:rPr>
              <w:t>[[666.0, 491.0], [714.0, 483.0], [719.0, 509.0], [670.0, 517.0]]</w:t>
            </w:r>
          </w:p>
        </w:tc>
      </w:tr>
      <w:tr>
        <w:tc>
          <w:tcPr>
            <w:tcW w:type="dxa" w:w="576"/>
            <w:tcMar>
              <w:top w:w="60" w:type="dxa"/>
              <w:bottom w:w="60" w:type="dxa"/>
              <w:left w:w="100" w:type="dxa"/>
              <w:right w:w="100" w:type="dxa"/>
            </w:tcMar>
          </w:tcPr>
          <w:p>
            <w:r>
              <w:rPr>
                <w:sz w:val="15"/>
              </w:rPr>
              <w:t>6</w:t>
            </w:r>
          </w:p>
        </w:tc>
        <w:tc>
          <w:tcPr>
            <w:tcW w:type="dxa" w:w="3600"/>
            <w:tcMar>
              <w:top w:w="60" w:type="dxa"/>
              <w:bottom w:w="60" w:type="dxa"/>
              <w:left w:w="100" w:type="dxa"/>
              <w:right w:w="100" w:type="dxa"/>
            </w:tcMar>
          </w:tcPr>
          <w:p>
            <w:r>
              <w:rPr>
                <w:sz w:val="15"/>
              </w:rPr>
              <w:t>100ml</w:t>
            </w:r>
          </w:p>
        </w:tc>
        <w:tc>
          <w:tcPr>
            <w:tcW w:type="dxa" w:w="1296"/>
            <w:tcMar>
              <w:top w:w="60" w:type="dxa"/>
              <w:bottom w:w="60" w:type="dxa"/>
              <w:left w:w="100" w:type="dxa"/>
              <w:right w:w="100" w:type="dxa"/>
            </w:tcMar>
          </w:tcPr>
          <w:p>
            <w:r>
              <w:rPr>
                <w:sz w:val="15"/>
              </w:rPr>
              <w:t>0.9849</w:t>
            </w:r>
          </w:p>
        </w:tc>
        <w:tc>
          <w:tcPr>
            <w:tcW w:type="dxa" w:w="5328"/>
            <w:tcMar>
              <w:top w:w="60" w:type="dxa"/>
              <w:bottom w:w="60" w:type="dxa"/>
              <w:left w:w="100" w:type="dxa"/>
              <w:right w:w="100" w:type="dxa"/>
            </w:tcMar>
          </w:tcPr>
          <w:p>
            <w:r>
              <w:rPr>
                <w:sz w:val="14"/>
              </w:rPr>
              <w:t>[[527.0, 512.0], [575.0, 507.0], [577.0, 532.0], [530.0, 537.0]]</w:t>
            </w:r>
          </w:p>
        </w:tc>
      </w:tr>
      <w:tr>
        <w:tc>
          <w:tcPr>
            <w:tcW w:type="dxa" w:w="576"/>
            <w:tcMar>
              <w:top w:w="60" w:type="dxa"/>
              <w:bottom w:w="60" w:type="dxa"/>
              <w:left w:w="100" w:type="dxa"/>
              <w:right w:w="100" w:type="dxa"/>
            </w:tcMar>
          </w:tcPr>
          <w:p>
            <w:r>
              <w:rPr>
                <w:sz w:val="15"/>
              </w:rPr>
              <w:t>7</w:t>
            </w:r>
          </w:p>
        </w:tc>
        <w:tc>
          <w:tcPr>
            <w:tcW w:type="dxa" w:w="3600"/>
            <w:tcMar>
              <w:top w:w="60" w:type="dxa"/>
              <w:bottom w:w="60" w:type="dxa"/>
              <w:left w:w="100" w:type="dxa"/>
              <w:right w:w="100" w:type="dxa"/>
            </w:tcMar>
          </w:tcPr>
          <w:p>
            <w:r>
              <w:rPr>
                <w:sz w:val="15"/>
              </w:rPr>
              <w:t>(150ml)</w:t>
            </w:r>
          </w:p>
        </w:tc>
        <w:tc>
          <w:tcPr>
            <w:tcW w:type="dxa" w:w="1296"/>
            <w:tcMar>
              <w:top w:w="60" w:type="dxa"/>
              <w:bottom w:w="60" w:type="dxa"/>
              <w:left w:w="100" w:type="dxa"/>
              <w:right w:w="100" w:type="dxa"/>
            </w:tcMar>
          </w:tcPr>
          <w:p>
            <w:r>
              <w:rPr>
                <w:sz w:val="15"/>
              </w:rPr>
              <w:t>0.8800</w:t>
            </w:r>
          </w:p>
        </w:tc>
        <w:tc>
          <w:tcPr>
            <w:tcW w:type="dxa" w:w="5328"/>
            <w:tcMar>
              <w:top w:w="60" w:type="dxa"/>
              <w:bottom w:w="60" w:type="dxa"/>
              <w:left w:w="100" w:type="dxa"/>
              <w:right w:w="100" w:type="dxa"/>
            </w:tcMar>
          </w:tcPr>
          <w:p>
            <w:r>
              <w:rPr>
                <w:sz w:val="14"/>
              </w:rPr>
              <w:t>[[587.0, 506.0], [646.0, 496.0], [650.0, 521.0], [592.0, 531.0]]</w:t>
            </w:r>
          </w:p>
        </w:tc>
      </w:tr>
      <w:tr>
        <w:tc>
          <w:tcPr>
            <w:tcW w:type="dxa" w:w="576"/>
            <w:tcMar>
              <w:top w:w="60" w:type="dxa"/>
              <w:bottom w:w="60" w:type="dxa"/>
              <w:left w:w="100" w:type="dxa"/>
              <w:right w:w="100" w:type="dxa"/>
            </w:tcMar>
          </w:tcPr>
          <w:p>
            <w:r>
              <w:rPr>
                <w:sz w:val="15"/>
              </w:rPr>
              <w:t>8</w:t>
            </w:r>
          </w:p>
        </w:tc>
        <w:tc>
          <w:tcPr>
            <w:tcW w:type="dxa" w:w="3600"/>
            <w:tcMar>
              <w:top w:w="60" w:type="dxa"/>
              <w:bottom w:w="60" w:type="dxa"/>
              <w:left w:w="100" w:type="dxa"/>
              <w:right w:w="100" w:type="dxa"/>
            </w:tcMar>
          </w:tcPr>
          <w:p>
            <w:r>
              <w:rPr>
                <w:sz w:val="15"/>
              </w:rPr>
              <w:t>(APPROX.VALUES)</w:t>
            </w:r>
          </w:p>
        </w:tc>
        <w:tc>
          <w:tcPr>
            <w:tcW w:type="dxa" w:w="1296"/>
            <w:tcMar>
              <w:top w:w="60" w:type="dxa"/>
              <w:bottom w:w="60" w:type="dxa"/>
              <w:left w:w="100" w:type="dxa"/>
              <w:right w:w="100" w:type="dxa"/>
            </w:tcMar>
          </w:tcPr>
          <w:p>
            <w:r>
              <w:rPr>
                <w:sz w:val="15"/>
              </w:rPr>
              <w:t>0.9400</w:t>
            </w:r>
          </w:p>
        </w:tc>
        <w:tc>
          <w:tcPr>
            <w:tcW w:type="dxa" w:w="5328"/>
            <w:tcMar>
              <w:top w:w="60" w:type="dxa"/>
              <w:bottom w:w="60" w:type="dxa"/>
              <w:left w:w="100" w:type="dxa"/>
              <w:right w:w="100" w:type="dxa"/>
            </w:tcMar>
          </w:tcPr>
          <w:p>
            <w:r>
              <w:rPr>
                <w:sz w:val="14"/>
              </w:rPr>
              <w:t>[[289.0, 521.0], [426.0, 515.0], [427.0, 541.0], [291.0, 547.0]]</w:t>
            </w:r>
          </w:p>
        </w:tc>
      </w:tr>
      <w:tr>
        <w:tc>
          <w:tcPr>
            <w:tcW w:type="dxa" w:w="576"/>
            <w:tcMar>
              <w:top w:w="60" w:type="dxa"/>
              <w:bottom w:w="60" w:type="dxa"/>
              <w:left w:w="100" w:type="dxa"/>
              <w:right w:w="100" w:type="dxa"/>
            </w:tcMar>
          </w:tcPr>
          <w:p>
            <w:r>
              <w:rPr>
                <w:sz w:val="15"/>
              </w:rPr>
              <w:t>9</w:t>
            </w:r>
          </w:p>
        </w:tc>
        <w:tc>
          <w:tcPr>
            <w:tcW w:type="dxa" w:w="3600"/>
            <w:tcMar>
              <w:top w:w="60" w:type="dxa"/>
              <w:bottom w:w="60" w:type="dxa"/>
              <w:left w:w="100" w:type="dxa"/>
              <w:right w:w="100" w:type="dxa"/>
            </w:tcMar>
          </w:tcPr>
          <w:p>
            <w:r>
              <w:rPr>
                <w:sz w:val="15"/>
              </w:rPr>
              <w:t>3.7</w:t>
            </w:r>
          </w:p>
        </w:tc>
        <w:tc>
          <w:tcPr>
            <w:tcW w:type="dxa" w:w="1296"/>
            <w:tcMar>
              <w:top w:w="60" w:type="dxa"/>
              <w:bottom w:w="60" w:type="dxa"/>
              <w:left w:w="100" w:type="dxa"/>
              <w:right w:w="100" w:type="dxa"/>
            </w:tcMar>
          </w:tcPr>
          <w:p>
            <w:r>
              <w:rPr>
                <w:sz w:val="15"/>
              </w:rPr>
              <w:t>0.9819</w:t>
            </w:r>
          </w:p>
        </w:tc>
        <w:tc>
          <w:tcPr>
            <w:tcW w:type="dxa" w:w="5328"/>
            <w:tcMar>
              <w:top w:w="60" w:type="dxa"/>
              <w:bottom w:w="60" w:type="dxa"/>
              <w:left w:w="100" w:type="dxa"/>
              <w:right w:w="100" w:type="dxa"/>
            </w:tcMar>
          </w:tcPr>
          <w:p>
            <w:r>
              <w:rPr>
                <w:sz w:val="14"/>
              </w:rPr>
              <w:t>[[686.0, 512.0], [713.0, 512.0], [713.0, 537.0], [686.0, 537.0]]</w:t>
            </w:r>
          </w:p>
        </w:tc>
      </w:tr>
      <w:tr>
        <w:tc>
          <w:tcPr>
            <w:tcW w:type="dxa" w:w="576"/>
            <w:tcMar>
              <w:top w:w="60" w:type="dxa"/>
              <w:bottom w:w="60" w:type="dxa"/>
              <w:left w:w="100" w:type="dxa"/>
              <w:right w:w="100" w:type="dxa"/>
            </w:tcMar>
          </w:tcPr>
          <w:p>
            <w:r>
              <w:rPr>
                <w:sz w:val="15"/>
              </w:rPr>
              <w:t>10</w:t>
            </w:r>
          </w:p>
        </w:tc>
        <w:tc>
          <w:tcPr>
            <w:tcW w:type="dxa" w:w="3600"/>
            <w:tcMar>
              <w:top w:w="60" w:type="dxa"/>
              <w:bottom w:w="60" w:type="dxa"/>
              <w:left w:w="100" w:type="dxa"/>
              <w:right w:w="100" w:type="dxa"/>
            </w:tcMar>
          </w:tcPr>
          <w:p>
            <w:r>
              <w:rPr>
                <w:sz w:val="15"/>
              </w:rPr>
              <w:t>49</w:t>
            </w:r>
          </w:p>
        </w:tc>
        <w:tc>
          <w:tcPr>
            <w:tcW w:type="dxa" w:w="1296"/>
            <w:tcMar>
              <w:top w:w="60" w:type="dxa"/>
              <w:bottom w:w="60" w:type="dxa"/>
              <w:left w:w="100" w:type="dxa"/>
              <w:right w:w="100" w:type="dxa"/>
            </w:tcMar>
          </w:tcPr>
          <w:p>
            <w:r>
              <w:rPr>
                <w:sz w:val="15"/>
              </w:rPr>
              <w:t>0.9983</w:t>
            </w:r>
          </w:p>
        </w:tc>
        <w:tc>
          <w:tcPr>
            <w:tcW w:type="dxa" w:w="5328"/>
            <w:tcMar>
              <w:top w:w="60" w:type="dxa"/>
              <w:bottom w:w="60" w:type="dxa"/>
              <w:left w:w="100" w:type="dxa"/>
              <w:right w:w="100" w:type="dxa"/>
            </w:tcMar>
          </w:tcPr>
          <w:p>
            <w:r>
              <w:rPr>
                <w:sz w:val="14"/>
              </w:rPr>
              <w:t>[[543.0, 536.0], [565.0, 536.0], [565.0, 558.0], [543.0, 558.0]]</w:t>
            </w:r>
          </w:p>
        </w:tc>
      </w:tr>
      <w:tr>
        <w:tc>
          <w:tcPr>
            <w:tcW w:type="dxa" w:w="576"/>
            <w:tcMar>
              <w:top w:w="60" w:type="dxa"/>
              <w:bottom w:w="60" w:type="dxa"/>
              <w:left w:w="100" w:type="dxa"/>
              <w:right w:w="100" w:type="dxa"/>
            </w:tcMar>
          </w:tcPr>
          <w:p>
            <w:r>
              <w:rPr>
                <w:sz w:val="15"/>
              </w:rPr>
              <w:t>11</w:t>
            </w:r>
          </w:p>
        </w:tc>
        <w:tc>
          <w:tcPr>
            <w:tcW w:type="dxa" w:w="3600"/>
            <w:tcMar>
              <w:top w:w="60" w:type="dxa"/>
              <w:bottom w:w="60" w:type="dxa"/>
              <w:left w:w="100" w:type="dxa"/>
              <w:right w:w="100" w:type="dxa"/>
            </w:tcMar>
          </w:tcPr>
          <w:p>
            <w:r>
              <w:rPr>
                <w:sz w:val="15"/>
              </w:rPr>
              <w:t>74</w:t>
            </w:r>
          </w:p>
        </w:tc>
        <w:tc>
          <w:tcPr>
            <w:tcW w:type="dxa" w:w="1296"/>
            <w:tcMar>
              <w:top w:w="60" w:type="dxa"/>
              <w:bottom w:w="60" w:type="dxa"/>
              <w:left w:w="100" w:type="dxa"/>
              <w:right w:w="100" w:type="dxa"/>
            </w:tcMar>
          </w:tcPr>
          <w:p>
            <w:r>
              <w:rPr>
                <w:sz w:val="15"/>
              </w:rPr>
              <w:t>0.9988</w:t>
            </w:r>
          </w:p>
        </w:tc>
        <w:tc>
          <w:tcPr>
            <w:tcW w:type="dxa" w:w="5328"/>
            <w:tcMar>
              <w:top w:w="60" w:type="dxa"/>
              <w:bottom w:w="60" w:type="dxa"/>
              <w:left w:w="100" w:type="dxa"/>
              <w:right w:w="100" w:type="dxa"/>
            </w:tcMar>
          </w:tcPr>
          <w:p>
            <w:r>
              <w:rPr>
                <w:sz w:val="14"/>
              </w:rPr>
              <w:t>[[600.0, 529.0], [621.0, 529.0], [621.0, 550.0], [600.0, 550.0]]</w:t>
            </w:r>
          </w:p>
        </w:tc>
      </w:tr>
      <w:tr>
        <w:tc>
          <w:tcPr>
            <w:tcW w:type="dxa" w:w="576"/>
            <w:tcMar>
              <w:top w:w="60" w:type="dxa"/>
              <w:bottom w:w="60" w:type="dxa"/>
              <w:left w:w="100" w:type="dxa"/>
              <w:right w:w="100" w:type="dxa"/>
            </w:tcMar>
          </w:tcPr>
          <w:p>
            <w:r>
              <w:rPr>
                <w:sz w:val="15"/>
              </w:rPr>
              <w:t>12</w:t>
            </w:r>
          </w:p>
        </w:tc>
        <w:tc>
          <w:tcPr>
            <w:tcW w:type="dxa" w:w="3600"/>
            <w:tcMar>
              <w:top w:w="60" w:type="dxa"/>
              <w:bottom w:w="60" w:type="dxa"/>
              <w:left w:w="100" w:type="dxa"/>
              <w:right w:w="100" w:type="dxa"/>
            </w:tcMar>
          </w:tcPr>
          <w:p>
            <w:r>
              <w:rPr>
                <w:sz w:val="15"/>
              </w:rPr>
              <w:t>ENERGY(kcal)</w:t>
            </w:r>
          </w:p>
        </w:tc>
        <w:tc>
          <w:tcPr>
            <w:tcW w:type="dxa" w:w="1296"/>
            <w:tcMar>
              <w:top w:w="60" w:type="dxa"/>
              <w:bottom w:w="60" w:type="dxa"/>
              <w:left w:w="100" w:type="dxa"/>
              <w:right w:w="100" w:type="dxa"/>
            </w:tcMar>
          </w:tcPr>
          <w:p>
            <w:r>
              <w:rPr>
                <w:sz w:val="15"/>
              </w:rPr>
              <w:t>0.9696</w:t>
            </w:r>
          </w:p>
        </w:tc>
        <w:tc>
          <w:tcPr>
            <w:tcW w:type="dxa" w:w="5328"/>
            <w:tcMar>
              <w:top w:w="60" w:type="dxa"/>
              <w:bottom w:w="60" w:type="dxa"/>
              <w:left w:w="100" w:type="dxa"/>
              <w:right w:w="100" w:type="dxa"/>
            </w:tcMar>
          </w:tcPr>
          <w:p>
            <w:r>
              <w:rPr>
                <w:sz w:val="14"/>
              </w:rPr>
              <w:t>[[287.0, 550.0], [392.0, 548.0], [392.0, 575.0], [287.0, 577.0]]</w:t>
            </w:r>
          </w:p>
        </w:tc>
      </w:tr>
      <w:tr>
        <w:tc>
          <w:tcPr>
            <w:tcW w:type="dxa" w:w="576"/>
            <w:tcMar>
              <w:top w:w="60" w:type="dxa"/>
              <w:bottom w:w="60" w:type="dxa"/>
              <w:left w:w="100" w:type="dxa"/>
              <w:right w:w="100" w:type="dxa"/>
            </w:tcMar>
          </w:tcPr>
          <w:p>
            <w:r>
              <w:rPr>
                <w:sz w:val="15"/>
              </w:rPr>
              <w:t>13</w:t>
            </w:r>
          </w:p>
        </w:tc>
        <w:tc>
          <w:tcPr>
            <w:tcW w:type="dxa" w:w="3600"/>
            <w:tcMar>
              <w:top w:w="60" w:type="dxa"/>
              <w:bottom w:w="60" w:type="dxa"/>
              <w:left w:w="100" w:type="dxa"/>
              <w:right w:w="100" w:type="dxa"/>
            </w:tcMar>
          </w:tcPr>
          <w:p>
            <w:r>
              <w:rPr>
                <w:sz w:val="15"/>
              </w:rPr>
              <w:t>0.1</w:t>
            </w:r>
          </w:p>
        </w:tc>
        <w:tc>
          <w:tcPr>
            <w:tcW w:type="dxa" w:w="1296"/>
            <w:tcMar>
              <w:top w:w="60" w:type="dxa"/>
              <w:bottom w:w="60" w:type="dxa"/>
              <w:left w:w="100" w:type="dxa"/>
              <w:right w:w="100" w:type="dxa"/>
            </w:tcMar>
          </w:tcPr>
          <w:p>
            <w:r>
              <w:rPr>
                <w:sz w:val="15"/>
              </w:rPr>
              <w:t>0.9981</w:t>
            </w:r>
          </w:p>
        </w:tc>
        <w:tc>
          <w:tcPr>
            <w:tcW w:type="dxa" w:w="5328"/>
            <w:tcMar>
              <w:top w:w="60" w:type="dxa"/>
              <w:bottom w:w="60" w:type="dxa"/>
              <w:left w:w="100" w:type="dxa"/>
              <w:right w:w="100" w:type="dxa"/>
            </w:tcMar>
          </w:tcPr>
          <w:p>
            <w:r>
              <w:rPr>
                <w:sz w:val="14"/>
              </w:rPr>
              <w:t>[[545.0, 565.0], [570.0, 565.0], [570.0, 587.0], [545.0, 587.0]]</w:t>
            </w:r>
          </w:p>
        </w:tc>
      </w:tr>
      <w:tr>
        <w:tc>
          <w:tcPr>
            <w:tcW w:type="dxa" w:w="576"/>
            <w:tcMar>
              <w:top w:w="60" w:type="dxa"/>
              <w:bottom w:w="60" w:type="dxa"/>
              <w:left w:w="100" w:type="dxa"/>
              <w:right w:w="100" w:type="dxa"/>
            </w:tcMar>
          </w:tcPr>
          <w:p>
            <w:r>
              <w:rPr>
                <w:sz w:val="15"/>
              </w:rPr>
              <w:t>14</w:t>
            </w:r>
          </w:p>
        </w:tc>
        <w:tc>
          <w:tcPr>
            <w:tcW w:type="dxa" w:w="3600"/>
            <w:tcMar>
              <w:top w:w="60" w:type="dxa"/>
              <w:bottom w:w="60" w:type="dxa"/>
              <w:left w:w="100" w:type="dxa"/>
              <w:right w:w="100" w:type="dxa"/>
            </w:tcMar>
          </w:tcPr>
          <w:p>
            <w:r>
              <w:rPr>
                <w:sz w:val="15"/>
              </w:rPr>
              <w:t>0.2</w:t>
            </w:r>
          </w:p>
        </w:tc>
        <w:tc>
          <w:tcPr>
            <w:tcW w:type="dxa" w:w="1296"/>
            <w:tcMar>
              <w:top w:w="60" w:type="dxa"/>
              <w:bottom w:w="60" w:type="dxa"/>
              <w:left w:w="100" w:type="dxa"/>
              <w:right w:w="100" w:type="dxa"/>
            </w:tcMar>
          </w:tcPr>
          <w:p>
            <w:r>
              <w:rPr>
                <w:sz w:val="15"/>
              </w:rPr>
              <w:t>0.9852</w:t>
            </w:r>
          </w:p>
        </w:tc>
        <w:tc>
          <w:tcPr>
            <w:tcW w:type="dxa" w:w="5328"/>
            <w:tcMar>
              <w:top w:w="60" w:type="dxa"/>
              <w:bottom w:w="60" w:type="dxa"/>
              <w:left w:w="100" w:type="dxa"/>
              <w:right w:w="100" w:type="dxa"/>
            </w:tcMar>
          </w:tcPr>
          <w:p>
            <w:r>
              <w:rPr>
                <w:sz w:val="14"/>
              </w:rPr>
              <w:t>[[602.0, 556.0], [629.0, 556.0], [629.0, 581.0], [602.0, 581.0]]</w:t>
            </w:r>
          </w:p>
        </w:tc>
      </w:tr>
      <w:tr>
        <w:tc>
          <w:tcPr>
            <w:tcW w:type="dxa" w:w="576"/>
            <w:tcMar>
              <w:top w:w="60" w:type="dxa"/>
              <w:bottom w:w="60" w:type="dxa"/>
              <w:left w:w="100" w:type="dxa"/>
              <w:right w:w="100" w:type="dxa"/>
            </w:tcMar>
          </w:tcPr>
          <w:p>
            <w:r>
              <w:rPr>
                <w:sz w:val="15"/>
              </w:rPr>
              <w:t>15</w:t>
            </w:r>
          </w:p>
        </w:tc>
        <w:tc>
          <w:tcPr>
            <w:tcW w:type="dxa" w:w="3600"/>
            <w:tcMar>
              <w:top w:w="60" w:type="dxa"/>
              <w:bottom w:w="60" w:type="dxa"/>
              <w:left w:w="100" w:type="dxa"/>
              <w:right w:w="100" w:type="dxa"/>
            </w:tcMar>
          </w:tcPr>
          <w:p>
            <w:r>
              <w:rPr>
                <w:sz w:val="15"/>
              </w:rPr>
              <w:t>PROTEIN(g)</w:t>
            </w:r>
          </w:p>
        </w:tc>
        <w:tc>
          <w:tcPr>
            <w:tcW w:type="dxa" w:w="1296"/>
            <w:tcMar>
              <w:top w:w="60" w:type="dxa"/>
              <w:bottom w:w="60" w:type="dxa"/>
              <w:left w:w="100" w:type="dxa"/>
              <w:right w:w="100" w:type="dxa"/>
            </w:tcMar>
          </w:tcPr>
          <w:p>
            <w:r>
              <w:rPr>
                <w:sz w:val="15"/>
              </w:rPr>
              <w:t>0.9372</w:t>
            </w:r>
          </w:p>
        </w:tc>
        <w:tc>
          <w:tcPr>
            <w:tcW w:type="dxa" w:w="5328"/>
            <w:tcMar>
              <w:top w:w="60" w:type="dxa"/>
              <w:bottom w:w="60" w:type="dxa"/>
              <w:left w:w="100" w:type="dxa"/>
              <w:right w:w="100" w:type="dxa"/>
            </w:tcMar>
          </w:tcPr>
          <w:p>
            <w:r>
              <w:rPr>
                <w:sz w:val="14"/>
              </w:rPr>
              <w:t>[[289.0, 579.0], [382.0, 579.0], [382.0, 606.0], [289.0, 606.0]]</w:t>
            </w:r>
          </w:p>
        </w:tc>
      </w:tr>
      <w:tr>
        <w:tc>
          <w:tcPr>
            <w:tcW w:type="dxa" w:w="576"/>
            <w:tcMar>
              <w:top w:w="60" w:type="dxa"/>
              <w:bottom w:w="60" w:type="dxa"/>
              <w:left w:w="100" w:type="dxa"/>
              <w:right w:w="100" w:type="dxa"/>
            </w:tcMar>
          </w:tcPr>
          <w:p>
            <w:r>
              <w:rPr>
                <w:sz w:val="15"/>
              </w:rPr>
              <w:t>16</w:t>
            </w:r>
          </w:p>
        </w:tc>
        <w:tc>
          <w:tcPr>
            <w:tcW w:type="dxa" w:w="3600"/>
            <w:tcMar>
              <w:top w:w="60" w:type="dxa"/>
              <w:bottom w:w="60" w:type="dxa"/>
              <w:left w:w="100" w:type="dxa"/>
              <w:right w:w="100" w:type="dxa"/>
            </w:tcMar>
          </w:tcPr>
          <w:p>
            <w:r>
              <w:rPr>
                <w:sz w:val="15"/>
              </w:rPr>
              <w:t>12.1</w:t>
            </w:r>
          </w:p>
        </w:tc>
        <w:tc>
          <w:tcPr>
            <w:tcW w:type="dxa" w:w="1296"/>
            <w:tcMar>
              <w:top w:w="60" w:type="dxa"/>
              <w:bottom w:w="60" w:type="dxa"/>
              <w:left w:w="100" w:type="dxa"/>
              <w:right w:w="100" w:type="dxa"/>
            </w:tcMar>
          </w:tcPr>
          <w:p>
            <w:r>
              <w:rPr>
                <w:sz w:val="15"/>
              </w:rPr>
              <w:t>0.9936</w:t>
            </w:r>
          </w:p>
        </w:tc>
        <w:tc>
          <w:tcPr>
            <w:tcW w:type="dxa" w:w="5328"/>
            <w:tcMar>
              <w:top w:w="60" w:type="dxa"/>
              <w:bottom w:w="60" w:type="dxa"/>
              <w:left w:w="100" w:type="dxa"/>
              <w:right w:w="100" w:type="dxa"/>
            </w:tcMar>
          </w:tcPr>
          <w:p>
            <w:r>
              <w:rPr>
                <w:sz w:val="14"/>
              </w:rPr>
              <w:t>[[546.0, 592.0], [578.0, 592.0], [578.0, 617.0], [546.0, 617.0]]</w:t>
            </w:r>
          </w:p>
        </w:tc>
      </w:tr>
      <w:tr>
        <w:tc>
          <w:tcPr>
            <w:tcW w:type="dxa" w:w="576"/>
            <w:tcMar>
              <w:top w:w="60" w:type="dxa"/>
              <w:bottom w:w="60" w:type="dxa"/>
              <w:left w:w="100" w:type="dxa"/>
              <w:right w:w="100" w:type="dxa"/>
            </w:tcMar>
          </w:tcPr>
          <w:p>
            <w:r>
              <w:rPr>
                <w:sz w:val="15"/>
              </w:rPr>
              <w:t>17</w:t>
            </w:r>
          </w:p>
        </w:tc>
        <w:tc>
          <w:tcPr>
            <w:tcW w:type="dxa" w:w="3600"/>
            <w:tcMar>
              <w:top w:w="60" w:type="dxa"/>
              <w:bottom w:w="60" w:type="dxa"/>
              <w:left w:w="100" w:type="dxa"/>
              <w:right w:w="100" w:type="dxa"/>
            </w:tcMar>
          </w:tcPr>
          <w:p>
            <w:r>
              <w:rPr>
                <w:sz w:val="15"/>
              </w:rPr>
              <w:t>18.2</w:t>
            </w:r>
          </w:p>
        </w:tc>
        <w:tc>
          <w:tcPr>
            <w:tcW w:type="dxa" w:w="1296"/>
            <w:tcMar>
              <w:top w:w="60" w:type="dxa"/>
              <w:bottom w:w="60" w:type="dxa"/>
              <w:left w:w="100" w:type="dxa"/>
              <w:right w:w="100" w:type="dxa"/>
            </w:tcMar>
          </w:tcPr>
          <w:p>
            <w:r>
              <w:rPr>
                <w:sz w:val="15"/>
              </w:rPr>
              <w:t>0.9952</w:t>
            </w:r>
          </w:p>
        </w:tc>
        <w:tc>
          <w:tcPr>
            <w:tcW w:type="dxa" w:w="5328"/>
            <w:tcMar>
              <w:top w:w="60" w:type="dxa"/>
              <w:bottom w:w="60" w:type="dxa"/>
              <w:left w:w="100" w:type="dxa"/>
              <w:right w:w="100" w:type="dxa"/>
            </w:tcMar>
          </w:tcPr>
          <w:p>
            <w:r>
              <w:rPr>
                <w:sz w:val="14"/>
              </w:rPr>
              <w:t>[[605.0, 585.0], [637.0, 585.0], [637.0, 610.0], [605.0, 610.0]]</w:t>
            </w:r>
          </w:p>
        </w:tc>
      </w:tr>
      <w:tr>
        <w:tc>
          <w:tcPr>
            <w:tcW w:type="dxa" w:w="576"/>
            <w:tcMar>
              <w:top w:w="60" w:type="dxa"/>
              <w:bottom w:w="60" w:type="dxa"/>
              <w:left w:w="100" w:type="dxa"/>
              <w:right w:w="100" w:type="dxa"/>
            </w:tcMar>
          </w:tcPr>
          <w:p>
            <w:r>
              <w:rPr>
                <w:sz w:val="15"/>
              </w:rPr>
              <w:t>18</w:t>
            </w:r>
          </w:p>
        </w:tc>
        <w:tc>
          <w:tcPr>
            <w:tcW w:type="dxa" w:w="3600"/>
            <w:tcMar>
              <w:top w:w="60" w:type="dxa"/>
              <w:bottom w:w="60" w:type="dxa"/>
              <w:left w:w="100" w:type="dxa"/>
              <w:right w:w="100" w:type="dxa"/>
            </w:tcMar>
          </w:tcPr>
          <w:p>
            <w:r>
              <w:rPr>
                <w:sz w:val="15"/>
              </w:rPr>
              <w:t>CARBOHYDRATE(g)</w:t>
            </w:r>
          </w:p>
        </w:tc>
        <w:tc>
          <w:tcPr>
            <w:tcW w:type="dxa" w:w="1296"/>
            <w:tcMar>
              <w:top w:w="60" w:type="dxa"/>
              <w:bottom w:w="60" w:type="dxa"/>
              <w:left w:w="100" w:type="dxa"/>
              <w:right w:w="100" w:type="dxa"/>
            </w:tcMar>
          </w:tcPr>
          <w:p>
            <w:r>
              <w:rPr>
                <w:sz w:val="15"/>
              </w:rPr>
              <w:t>0.9502</w:t>
            </w:r>
          </w:p>
        </w:tc>
        <w:tc>
          <w:tcPr>
            <w:tcW w:type="dxa" w:w="5328"/>
            <w:tcMar>
              <w:top w:w="60" w:type="dxa"/>
              <w:bottom w:w="60" w:type="dxa"/>
              <w:left w:w="100" w:type="dxa"/>
              <w:right w:w="100" w:type="dxa"/>
            </w:tcMar>
          </w:tcPr>
          <w:p>
            <w:r>
              <w:rPr>
                <w:sz w:val="14"/>
              </w:rPr>
              <w:t>[[292.0, 608.0], [438.0, 605.0], [439.0, 631.0], [292.0, 634.0]]</w:t>
            </w:r>
          </w:p>
        </w:tc>
      </w:tr>
      <w:tr>
        <w:tc>
          <w:tcPr>
            <w:tcW w:type="dxa" w:w="576"/>
            <w:tcMar>
              <w:top w:w="60" w:type="dxa"/>
              <w:bottom w:w="60" w:type="dxa"/>
              <w:left w:w="100" w:type="dxa"/>
              <w:right w:w="100" w:type="dxa"/>
            </w:tcMar>
          </w:tcPr>
          <w:p>
            <w:r>
              <w:rPr>
                <w:sz w:val="15"/>
              </w:rPr>
              <w:t>19</w:t>
            </w:r>
          </w:p>
        </w:tc>
        <w:tc>
          <w:tcPr>
            <w:tcW w:type="dxa" w:w="3600"/>
            <w:tcMar>
              <w:top w:w="60" w:type="dxa"/>
              <w:bottom w:w="60" w:type="dxa"/>
              <w:left w:w="100" w:type="dxa"/>
              <w:right w:w="100" w:type="dxa"/>
            </w:tcMar>
          </w:tcPr>
          <w:p>
            <w:r>
              <w:rPr>
                <w:sz w:val="15"/>
              </w:rPr>
              <w:t>12.1</w:t>
            </w:r>
          </w:p>
        </w:tc>
        <w:tc>
          <w:tcPr>
            <w:tcW w:type="dxa" w:w="1296"/>
            <w:tcMar>
              <w:top w:w="60" w:type="dxa"/>
              <w:bottom w:w="60" w:type="dxa"/>
              <w:left w:w="100" w:type="dxa"/>
              <w:right w:w="100" w:type="dxa"/>
            </w:tcMar>
          </w:tcPr>
          <w:p>
            <w:r>
              <w:rPr>
                <w:sz w:val="15"/>
              </w:rPr>
              <w:t>0.9771</w:t>
            </w:r>
          </w:p>
        </w:tc>
        <w:tc>
          <w:tcPr>
            <w:tcW w:type="dxa" w:w="5328"/>
            <w:tcMar>
              <w:top w:w="60" w:type="dxa"/>
              <w:bottom w:w="60" w:type="dxa"/>
              <w:left w:w="100" w:type="dxa"/>
              <w:right w:w="100" w:type="dxa"/>
            </w:tcMar>
          </w:tcPr>
          <w:p>
            <w:r>
              <w:rPr>
                <w:sz w:val="14"/>
              </w:rPr>
              <w:t>[[550.0, 622.0], [582.0, 622.0], [582.0, 646.0], [550.0, 646.0]]</w:t>
            </w:r>
          </w:p>
        </w:tc>
      </w:tr>
    </w:tbl>
    <w:p>
      <w:r>
        <w:rPr>
          <w:b/>
        </w:rPr>
        <w:t>Evidence Asset: EV-206E4375 (IMG_20260920_040922.jpg) — Engine: paddleocr-onnx — Total Tokens: 7</w:t>
      </w:r>
    </w:p>
    <w:tbl>
      <w:tblPr>
        <w:tblW w:type="auto" w:w="0"/>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576"/>
            <w:shd w:fill="E2E8F0"/>
            <w:tcMar>
              <w:top w:w="60" w:type="dxa"/>
              <w:bottom w:w="60" w:type="dxa"/>
              <w:left w:w="100" w:type="dxa"/>
              <w:right w:w="100" w:type="dxa"/>
            </w:tcMar>
          </w:tcPr>
          <w:p>
            <w:r>
              <w:rPr>
                <w:b/>
                <w:sz w:val="15"/>
              </w:rPr>
              <w:t>Idx</w:t>
            </w:r>
          </w:p>
        </w:tc>
        <w:tc>
          <w:tcPr>
            <w:tcW w:type="dxa" w:w="3600"/>
            <w:shd w:fill="E2E8F0"/>
            <w:tcMar>
              <w:top w:w="60" w:type="dxa"/>
              <w:bottom w:w="60" w:type="dxa"/>
              <w:left w:w="100" w:type="dxa"/>
              <w:right w:w="100" w:type="dxa"/>
            </w:tcMar>
          </w:tcPr>
          <w:p>
            <w:r>
              <w:rPr>
                <w:b/>
                <w:sz w:val="15"/>
              </w:rPr>
              <w:t>Detected Token Text</w:t>
            </w:r>
          </w:p>
        </w:tc>
        <w:tc>
          <w:tcPr>
            <w:tcW w:type="dxa" w:w="1296"/>
            <w:shd w:fill="E2E8F0"/>
            <w:tcMar>
              <w:top w:w="60" w:type="dxa"/>
              <w:bottom w:w="60" w:type="dxa"/>
              <w:left w:w="100" w:type="dxa"/>
              <w:right w:w="100" w:type="dxa"/>
            </w:tcMar>
          </w:tcPr>
          <w:p>
            <w:r>
              <w:rPr>
                <w:b/>
                <w:sz w:val="15"/>
              </w:rPr>
              <w:t>Confidence</w:t>
            </w:r>
          </w:p>
        </w:tc>
        <w:tc>
          <w:tcPr>
            <w:tcW w:type="dxa" w:w="5328"/>
            <w:shd w:fill="E2E8F0"/>
            <w:tcMar>
              <w:top w:w="60" w:type="dxa"/>
              <w:bottom w:w="60" w:type="dxa"/>
              <w:left w:w="100" w:type="dxa"/>
              <w:right w:w="100" w:type="dxa"/>
            </w:tcMar>
          </w:tcPr>
          <w:p>
            <w:r>
              <w:rPr>
                <w:b/>
                <w:sz w:val="15"/>
              </w:rPr>
              <w:t>Bounding Box Coordinates</w:t>
            </w:r>
          </w:p>
        </w:tc>
      </w:tr>
      <w:tr>
        <w:tc>
          <w:tcPr>
            <w:tcW w:type="dxa" w:w="576"/>
            <w:tcMar>
              <w:top w:w="60" w:type="dxa"/>
              <w:bottom w:w="60" w:type="dxa"/>
              <w:left w:w="100" w:type="dxa"/>
              <w:right w:w="100" w:type="dxa"/>
            </w:tcMar>
          </w:tcPr>
          <w:p>
            <w:r>
              <w:rPr>
                <w:sz w:val="15"/>
              </w:rPr>
              <w:t>0</w:t>
            </w:r>
          </w:p>
        </w:tc>
        <w:tc>
          <w:tcPr>
            <w:tcW w:type="dxa" w:w="3600"/>
            <w:tcMar>
              <w:top w:w="60" w:type="dxa"/>
              <w:bottom w:w="60" w:type="dxa"/>
              <w:left w:w="100" w:type="dxa"/>
              <w:right w:w="100" w:type="dxa"/>
            </w:tcMar>
          </w:tcPr>
          <w:p>
            <w:r>
              <w:rPr>
                <w:sz w:val="15"/>
              </w:rPr>
              <w:t>SHAKE WELL BEFORE SERVING</w:t>
            </w:r>
          </w:p>
        </w:tc>
        <w:tc>
          <w:tcPr>
            <w:tcW w:type="dxa" w:w="1296"/>
            <w:tcMar>
              <w:top w:w="60" w:type="dxa"/>
              <w:bottom w:w="60" w:type="dxa"/>
              <w:left w:w="100" w:type="dxa"/>
              <w:right w:w="100" w:type="dxa"/>
            </w:tcMar>
          </w:tcPr>
          <w:p>
            <w:r>
              <w:rPr>
                <w:sz w:val="15"/>
              </w:rPr>
              <w:t>0.9260</w:t>
            </w:r>
          </w:p>
        </w:tc>
        <w:tc>
          <w:tcPr>
            <w:tcW w:type="dxa" w:w="5328"/>
            <w:tcMar>
              <w:top w:w="60" w:type="dxa"/>
              <w:bottom w:w="60" w:type="dxa"/>
              <w:left w:w="100" w:type="dxa"/>
              <w:right w:w="100" w:type="dxa"/>
            </w:tcMar>
          </w:tcPr>
          <w:p>
            <w:r>
              <w:rPr>
                <w:sz w:val="14"/>
              </w:rPr>
              <w:t>[[404.0, 297.0], [448.0, 296.0], [467.0, 929.0], [422.0, 930.0]]</w:t>
            </w:r>
          </w:p>
        </w:tc>
      </w:tr>
      <w:tr>
        <w:tc>
          <w:tcPr>
            <w:tcW w:type="dxa" w:w="576"/>
            <w:tcMar>
              <w:top w:w="60" w:type="dxa"/>
              <w:bottom w:w="60" w:type="dxa"/>
              <w:left w:w="100" w:type="dxa"/>
              <w:right w:w="100" w:type="dxa"/>
            </w:tcMar>
          </w:tcPr>
          <w:p>
            <w:r>
              <w:rPr>
                <w:sz w:val="15"/>
              </w:rPr>
              <w:t>1</w:t>
            </w:r>
          </w:p>
        </w:tc>
        <w:tc>
          <w:tcPr>
            <w:tcW w:type="dxa" w:w="3600"/>
            <w:tcMar>
              <w:top w:w="60" w:type="dxa"/>
              <w:bottom w:w="60" w:type="dxa"/>
              <w:left w:w="100" w:type="dxa"/>
              <w:right w:w="100" w:type="dxa"/>
            </w:tcMar>
          </w:tcPr>
          <w:p>
            <w:r>
              <w:rPr>
                <w:sz w:val="15"/>
              </w:rPr>
              <w:t>T</w:t>
            </w:r>
          </w:p>
        </w:tc>
        <w:tc>
          <w:tcPr>
            <w:tcW w:type="dxa" w:w="1296"/>
            <w:tcMar>
              <w:top w:w="60" w:type="dxa"/>
              <w:bottom w:w="60" w:type="dxa"/>
              <w:left w:w="100" w:type="dxa"/>
              <w:right w:w="100" w:type="dxa"/>
            </w:tcMar>
          </w:tcPr>
          <w:p>
            <w:r>
              <w:rPr>
                <w:sz w:val="15"/>
              </w:rPr>
              <w:t>0.6011</w:t>
            </w:r>
          </w:p>
        </w:tc>
        <w:tc>
          <w:tcPr>
            <w:tcW w:type="dxa" w:w="5328"/>
            <w:tcMar>
              <w:top w:w="60" w:type="dxa"/>
              <w:bottom w:w="60" w:type="dxa"/>
              <w:left w:w="100" w:type="dxa"/>
              <w:right w:w="100" w:type="dxa"/>
            </w:tcMar>
          </w:tcPr>
          <w:p>
            <w:r>
              <w:rPr>
                <w:sz w:val="14"/>
              </w:rPr>
              <w:t>[[593.0, 517.0], [619.0, 517.0], [619.0, 544.0], [593.0, 544.0]]</w:t>
            </w:r>
          </w:p>
        </w:tc>
      </w:tr>
      <w:tr>
        <w:tc>
          <w:tcPr>
            <w:tcW w:type="dxa" w:w="576"/>
            <w:tcMar>
              <w:top w:w="60" w:type="dxa"/>
              <w:bottom w:w="60" w:type="dxa"/>
              <w:left w:w="100" w:type="dxa"/>
              <w:right w:w="100" w:type="dxa"/>
            </w:tcMar>
          </w:tcPr>
          <w:p>
            <w:r>
              <w:rPr>
                <w:sz w:val="15"/>
              </w:rPr>
              <w:t>2</w:t>
            </w:r>
          </w:p>
        </w:tc>
        <w:tc>
          <w:tcPr>
            <w:tcW w:type="dxa" w:w="3600"/>
            <w:tcMar>
              <w:top w:w="60" w:type="dxa"/>
              <w:bottom w:w="60" w:type="dxa"/>
              <w:left w:w="100" w:type="dxa"/>
              <w:right w:w="100" w:type="dxa"/>
            </w:tcMar>
          </w:tcPr>
          <w:p>
            <w:r>
              <w:rPr>
                <w:sz w:val="15"/>
              </w:rPr>
              <w:t>0726</w:t>
            </w:r>
          </w:p>
        </w:tc>
        <w:tc>
          <w:tcPr>
            <w:tcW w:type="dxa" w:w="1296"/>
            <w:tcMar>
              <w:top w:w="60" w:type="dxa"/>
              <w:bottom w:w="60" w:type="dxa"/>
              <w:left w:w="100" w:type="dxa"/>
              <w:right w:w="100" w:type="dxa"/>
            </w:tcMar>
          </w:tcPr>
          <w:p>
            <w:r>
              <w:rPr>
                <w:sz w:val="15"/>
              </w:rPr>
              <w:t>0.9575</w:t>
            </w:r>
          </w:p>
        </w:tc>
        <w:tc>
          <w:tcPr>
            <w:tcW w:type="dxa" w:w="5328"/>
            <w:tcMar>
              <w:top w:w="60" w:type="dxa"/>
              <w:bottom w:w="60" w:type="dxa"/>
              <w:left w:w="100" w:type="dxa"/>
              <w:right w:w="100" w:type="dxa"/>
            </w:tcMar>
          </w:tcPr>
          <w:p>
            <w:r>
              <w:rPr>
                <w:sz w:val="14"/>
              </w:rPr>
              <w:t>[[637.0, 517.0], [700.0, 528.0], [680.0, 641.0], [617.0, 630.0]]</w:t>
            </w:r>
          </w:p>
        </w:tc>
      </w:tr>
      <w:tr>
        <w:tc>
          <w:tcPr>
            <w:tcW w:type="dxa" w:w="576"/>
            <w:tcMar>
              <w:top w:w="60" w:type="dxa"/>
              <w:bottom w:w="60" w:type="dxa"/>
              <w:left w:w="100" w:type="dxa"/>
              <w:right w:w="100" w:type="dxa"/>
            </w:tcMar>
          </w:tcPr>
          <w:p>
            <w:r>
              <w:rPr>
                <w:sz w:val="15"/>
              </w:rPr>
              <w:t>3</w:t>
            </w:r>
          </w:p>
        </w:tc>
        <w:tc>
          <w:tcPr>
            <w:tcW w:type="dxa" w:w="3600"/>
            <w:tcMar>
              <w:top w:w="60" w:type="dxa"/>
              <w:bottom w:w="60" w:type="dxa"/>
              <w:left w:w="100" w:type="dxa"/>
              <w:right w:w="100" w:type="dxa"/>
            </w:tcMar>
          </w:tcPr>
          <w:p>
            <w:r>
              <w:rPr>
                <w:sz w:val="15"/>
              </w:rPr>
              <w:t>T</w:t>
            </w:r>
          </w:p>
        </w:tc>
        <w:tc>
          <w:tcPr>
            <w:tcW w:type="dxa" w:w="1296"/>
            <w:tcMar>
              <w:top w:w="60" w:type="dxa"/>
              <w:bottom w:w="60" w:type="dxa"/>
              <w:left w:w="100" w:type="dxa"/>
              <w:right w:w="100" w:type="dxa"/>
            </w:tcMar>
          </w:tcPr>
          <w:p>
            <w:r>
              <w:rPr>
                <w:sz w:val="15"/>
              </w:rPr>
              <w:t>0.6745</w:t>
            </w:r>
          </w:p>
        </w:tc>
        <w:tc>
          <w:tcPr>
            <w:tcW w:type="dxa" w:w="5328"/>
            <w:tcMar>
              <w:top w:w="60" w:type="dxa"/>
              <w:bottom w:w="60" w:type="dxa"/>
              <w:left w:w="100" w:type="dxa"/>
              <w:right w:w="100" w:type="dxa"/>
            </w:tcMar>
          </w:tcPr>
          <w:p>
            <w:r>
              <w:rPr>
                <w:sz w:val="14"/>
              </w:rPr>
              <w:t>[[687.0, 543.0], [723.0, 543.0], [723.0, 573.0], [687.0, 573.0]]</w:t>
            </w:r>
          </w:p>
        </w:tc>
      </w:tr>
      <w:tr>
        <w:tc>
          <w:tcPr>
            <w:tcW w:type="dxa" w:w="576"/>
            <w:tcMar>
              <w:top w:w="60" w:type="dxa"/>
              <w:bottom w:w="60" w:type="dxa"/>
              <w:left w:w="100" w:type="dxa"/>
              <w:right w:w="100" w:type="dxa"/>
            </w:tcMar>
          </w:tcPr>
          <w:p>
            <w:r>
              <w:rPr>
                <w:sz w:val="15"/>
              </w:rPr>
              <w:t>4</w:t>
            </w:r>
          </w:p>
        </w:tc>
        <w:tc>
          <w:tcPr>
            <w:tcW w:type="dxa" w:w="3600"/>
            <w:tcMar>
              <w:top w:w="60" w:type="dxa"/>
              <w:bottom w:w="60" w:type="dxa"/>
              <w:left w:w="100" w:type="dxa"/>
              <w:right w:w="100" w:type="dxa"/>
            </w:tcMar>
          </w:tcPr>
          <w:p>
            <w:r>
              <w:rPr>
                <w:sz w:val="15"/>
              </w:rPr>
              <w:t>NEW CAP DESIGN TWISTING HE CAP</w:t>
            </w:r>
          </w:p>
        </w:tc>
        <w:tc>
          <w:tcPr>
            <w:tcW w:type="dxa" w:w="1296"/>
            <w:tcMar>
              <w:top w:w="60" w:type="dxa"/>
              <w:bottom w:w="60" w:type="dxa"/>
              <w:left w:w="100" w:type="dxa"/>
              <w:right w:w="100" w:type="dxa"/>
            </w:tcMar>
          </w:tcPr>
          <w:p>
            <w:r>
              <w:rPr>
                <w:sz w:val="15"/>
              </w:rPr>
              <w:t>0.8916</w:t>
            </w:r>
          </w:p>
        </w:tc>
        <w:tc>
          <w:tcPr>
            <w:tcW w:type="dxa" w:w="5328"/>
            <w:tcMar>
              <w:top w:w="60" w:type="dxa"/>
              <w:bottom w:w="60" w:type="dxa"/>
              <w:left w:w="100" w:type="dxa"/>
              <w:right w:w="100" w:type="dxa"/>
            </w:tcMar>
          </w:tcPr>
          <w:p>
            <w:r>
              <w:rPr>
                <w:sz w:val="14"/>
              </w:rPr>
              <w:t>[[258.0, 921.0], [305.0, 919.0], [327.0, 1446.0], [280.0, 1448.0]]</w:t>
            </w:r>
          </w:p>
        </w:tc>
      </w:tr>
      <w:tr>
        <w:tc>
          <w:tcPr>
            <w:tcW w:type="dxa" w:w="576"/>
            <w:tcMar>
              <w:top w:w="60" w:type="dxa"/>
              <w:bottom w:w="60" w:type="dxa"/>
              <w:left w:w="100" w:type="dxa"/>
              <w:right w:w="100" w:type="dxa"/>
            </w:tcMar>
          </w:tcPr>
          <w:p>
            <w:r>
              <w:rPr>
                <w:sz w:val="15"/>
              </w:rPr>
              <w:t>5</w:t>
            </w:r>
          </w:p>
        </w:tc>
        <w:tc>
          <w:tcPr>
            <w:tcW w:type="dxa" w:w="3600"/>
            <w:tcMar>
              <w:top w:w="60" w:type="dxa"/>
              <w:bottom w:w="60" w:type="dxa"/>
              <w:left w:w="100" w:type="dxa"/>
              <w:right w:w="100" w:type="dxa"/>
            </w:tcMar>
          </w:tcPr>
          <w:p>
            <w:r>
              <w:rPr>
                <w:sz w:val="15"/>
              </w:rPr>
              <w:t>INNER SEAL</w:t>
            </w:r>
          </w:p>
        </w:tc>
        <w:tc>
          <w:tcPr>
            <w:tcW w:type="dxa" w:w="1296"/>
            <w:tcMar>
              <w:top w:w="60" w:type="dxa"/>
              <w:bottom w:w="60" w:type="dxa"/>
              <w:left w:w="100" w:type="dxa"/>
              <w:right w:w="100" w:type="dxa"/>
            </w:tcMar>
          </w:tcPr>
          <w:p>
            <w:r>
              <w:rPr>
                <w:sz w:val="15"/>
              </w:rPr>
              <w:t>0.9312</w:t>
            </w:r>
          </w:p>
        </w:tc>
        <w:tc>
          <w:tcPr>
            <w:tcW w:type="dxa" w:w="5328"/>
            <w:tcMar>
              <w:top w:w="60" w:type="dxa"/>
              <w:bottom w:w="60" w:type="dxa"/>
              <w:left w:w="100" w:type="dxa"/>
              <w:right w:w="100" w:type="dxa"/>
            </w:tcMar>
          </w:tcPr>
          <w:p>
            <w:r>
              <w:rPr>
                <w:sz w:val="14"/>
              </w:rPr>
              <w:t>[[184.0, 1244.0], [228.0, 1242.0], [235.0, 1404.0], [191.0, 1406.0]]</w:t>
            </w:r>
          </w:p>
        </w:tc>
      </w:tr>
      <w:tr>
        <w:tc>
          <w:tcPr>
            <w:tcW w:type="dxa" w:w="576"/>
            <w:tcMar>
              <w:top w:w="60" w:type="dxa"/>
              <w:bottom w:w="60" w:type="dxa"/>
              <w:left w:w="100" w:type="dxa"/>
              <w:right w:w="100" w:type="dxa"/>
            </w:tcMar>
          </w:tcPr>
          <w:p>
            <w:r>
              <w:rPr>
                <w:sz w:val="15"/>
              </w:rPr>
              <w:t>6</w:t>
            </w:r>
          </w:p>
        </w:tc>
        <w:tc>
          <w:tcPr>
            <w:tcW w:type="dxa" w:w="3600"/>
            <w:tcMar>
              <w:top w:w="60" w:type="dxa"/>
              <w:bottom w:w="60" w:type="dxa"/>
              <w:left w:w="100" w:type="dxa"/>
              <w:right w:w="100" w:type="dxa"/>
            </w:tcMar>
          </w:tcPr>
          <w:p>
            <w:r>
              <w:rPr>
                <w:sz w:val="15"/>
              </w:rPr>
              <w:t>OPENS THE</w:t>
            </w:r>
          </w:p>
        </w:tc>
        <w:tc>
          <w:tcPr>
            <w:tcW w:type="dxa" w:w="1296"/>
            <w:tcMar>
              <w:top w:w="60" w:type="dxa"/>
              <w:bottom w:w="60" w:type="dxa"/>
              <w:left w:w="100" w:type="dxa"/>
              <w:right w:w="100" w:type="dxa"/>
            </w:tcMar>
          </w:tcPr>
          <w:p>
            <w:r>
              <w:rPr>
                <w:sz w:val="15"/>
              </w:rPr>
              <w:t>0.9196</w:t>
            </w:r>
          </w:p>
        </w:tc>
        <w:tc>
          <w:tcPr>
            <w:tcW w:type="dxa" w:w="5328"/>
            <w:tcMar>
              <w:top w:w="60" w:type="dxa"/>
              <w:bottom w:w="60" w:type="dxa"/>
              <w:left w:w="100" w:type="dxa"/>
              <w:right w:w="100" w:type="dxa"/>
            </w:tcMar>
          </w:tcPr>
          <w:p>
            <w:r>
              <w:rPr>
                <w:sz w:val="14"/>
              </w:rPr>
              <w:t>[[231.0, 1239.0], [271.0, 1237.0], [278.0, 1402.0], [238.0, 1404.0]]</w:t>
            </w:r>
          </w:p>
        </w:tc>
      </w:tr>
    </w:tbl>
    <w:p>
      <w:r>
        <w:br w:type="page"/>
      </w:r>
    </w:p>
    <w:p>
      <w:pPr>
        <w:spacing w:before="160" w:after="60"/>
      </w:pPr>
      <w:r>
        <w:rPr>
          <w:b/>
          <w:color w:val="1E3A8A"/>
          <w:sz w:val="20"/>
        </w:rPr>
        <w:t>ANNEXURE C — DETAILED STATUTORY RULE-WISE FINDINGS MATRIX</w:t>
      </w:r>
    </w:p>
    <w:tbl>
      <w:tblPr>
        <w:tblW w:type="auto" w:w="0"/>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00"/>
        <w:gridCol w:w="1800"/>
        <w:gridCol w:w="1800"/>
        <w:gridCol w:w="1800"/>
        <w:gridCol w:w="1800"/>
        <w:gridCol w:w="1800"/>
      </w:tblGrid>
      <w:tr>
        <w:tc>
          <w:tcPr>
            <w:tcW w:type="dxa" w:w="576"/>
            <w:shd w:fill="E2E8F0"/>
            <w:tcMar>
              <w:top w:w="60" w:type="dxa"/>
              <w:bottom w:w="60" w:type="dxa"/>
              <w:left w:w="100" w:type="dxa"/>
              <w:right w:w="100" w:type="dxa"/>
            </w:tcMar>
          </w:tcPr>
          <w:p>
            <w:r>
              <w:rPr>
                <w:b/>
                <w:sz w:val="15"/>
              </w:rPr>
              <w:t>Sl.</w:t>
            </w:r>
          </w:p>
        </w:tc>
        <w:tc>
          <w:tcPr>
            <w:tcW w:type="dxa" w:w="2016"/>
            <w:shd w:fill="E2E8F0"/>
            <w:tcMar>
              <w:top w:w="60" w:type="dxa"/>
              <w:bottom w:w="60" w:type="dxa"/>
              <w:left w:w="100" w:type="dxa"/>
              <w:right w:w="100" w:type="dxa"/>
            </w:tcMar>
          </w:tcPr>
          <w:p>
            <w:r>
              <w:rPr>
                <w:b/>
                <w:sz w:val="15"/>
              </w:rPr>
              <w:t>Rule &amp; Citation</w:t>
            </w:r>
          </w:p>
        </w:tc>
        <w:tc>
          <w:tcPr>
            <w:tcW w:type="dxa" w:w="2160"/>
            <w:shd w:fill="E2E8F0"/>
            <w:tcMar>
              <w:top w:w="60" w:type="dxa"/>
              <w:bottom w:w="60" w:type="dxa"/>
              <w:left w:w="100" w:type="dxa"/>
              <w:right w:w="100" w:type="dxa"/>
            </w:tcMar>
          </w:tcPr>
          <w:p>
            <w:r>
              <w:rPr>
                <w:b/>
                <w:sz w:val="15"/>
              </w:rPr>
              <w:t>Statutory Requirement</w:t>
            </w:r>
          </w:p>
        </w:tc>
        <w:tc>
          <w:tcPr>
            <w:tcW w:type="dxa" w:w="1440"/>
            <w:shd w:fill="E2E8F0"/>
            <w:tcMar>
              <w:top w:w="60" w:type="dxa"/>
              <w:bottom w:w="60" w:type="dxa"/>
              <w:left w:w="100" w:type="dxa"/>
              <w:right w:w="100" w:type="dxa"/>
            </w:tcMar>
          </w:tcPr>
          <w:p>
            <w:r>
              <w:rPr>
                <w:b/>
                <w:sz w:val="15"/>
              </w:rPr>
              <w:t>System Result</w:t>
            </w:r>
          </w:p>
        </w:tc>
        <w:tc>
          <w:tcPr>
            <w:tcW w:type="dxa" w:w="1584"/>
            <w:shd w:fill="E2E8F0"/>
            <w:tcMar>
              <w:top w:w="60" w:type="dxa"/>
              <w:bottom w:w="60" w:type="dxa"/>
              <w:left w:w="100" w:type="dxa"/>
              <w:right w:w="100" w:type="dxa"/>
            </w:tcMar>
          </w:tcPr>
          <w:p>
            <w:r>
              <w:rPr>
                <w:b/>
                <w:sz w:val="15"/>
              </w:rPr>
              <w:t>Final Adjudicated Result</w:t>
            </w:r>
          </w:p>
        </w:tc>
        <w:tc>
          <w:tcPr>
            <w:tcW w:type="dxa" w:w="3024"/>
            <w:shd w:fill="E2E8F0"/>
            <w:tcMar>
              <w:top w:w="60" w:type="dxa"/>
              <w:bottom w:w="60" w:type="dxa"/>
              <w:left w:w="100" w:type="dxa"/>
              <w:right w:w="100" w:type="dxa"/>
            </w:tcMar>
          </w:tcPr>
          <w:p>
            <w:r>
              <w:rPr>
                <w:b/>
                <w:sz w:val="15"/>
              </w:rPr>
              <w:t>Statutory Finding Rationale</w:t>
            </w:r>
          </w:p>
        </w:tc>
      </w:tr>
      <w:tr>
        <w:tc>
          <w:tcPr>
            <w:tcW w:type="dxa" w:w="576"/>
            <w:tcMar>
              <w:top w:w="60" w:type="dxa"/>
              <w:bottom w:w="60" w:type="dxa"/>
              <w:left w:w="100" w:type="dxa"/>
              <w:right w:w="100" w:type="dxa"/>
            </w:tcMar>
          </w:tcPr>
          <w:p>
            <w:r>
              <w:rPr>
                <w:sz w:val="15"/>
              </w:rPr>
              <w:t>1</w:t>
            </w:r>
          </w:p>
        </w:tc>
        <w:tc>
          <w:tcPr>
            <w:tcW w:type="dxa" w:w="2016"/>
            <w:tcMar>
              <w:top w:w="60" w:type="dxa"/>
              <w:bottom w:w="60" w:type="dxa"/>
              <w:left w:w="100" w:type="dxa"/>
              <w:right w:w="100" w:type="dxa"/>
            </w:tcMar>
          </w:tcPr>
          <w:p>
            <w:r>
              <w:rPr>
                <w:sz w:val="15"/>
              </w:rPr>
              <w:t>Rule 6(1)(b)</w:t>
            </w:r>
          </w:p>
        </w:tc>
        <w:tc>
          <w:tcPr>
            <w:tcW w:type="dxa" w:w="2160"/>
            <w:tcMar>
              <w:top w:w="60" w:type="dxa"/>
              <w:bottom w:w="60" w:type="dxa"/>
              <w:left w:w="100" w:type="dxa"/>
              <w:right w:w="100" w:type="dxa"/>
            </w:tcMar>
          </w:tcPr>
          <w:p>
            <w:r>
              <w:rPr>
                <w:sz w:val="15"/>
              </w:rPr>
              <w:t>commodity_name</w:t>
            </w:r>
          </w:p>
        </w:tc>
        <w:tc>
          <w:tcPr>
            <w:tcW w:type="dxa" w:w="1440"/>
            <w:tcMar>
              <w:top w:w="60" w:type="dxa"/>
              <w:bottom w:w="60" w:type="dxa"/>
              <w:left w:w="100" w:type="dxa"/>
              <w:right w:w="100" w:type="dxa"/>
            </w:tcMar>
          </w:tcPr>
          <w:p>
            <w:r>
              <w:rPr>
                <w:sz w:val="15"/>
              </w:rPr>
              <w:t>REQUIRES_REVIEW</w:t>
            </w:r>
          </w:p>
        </w:tc>
        <w:tc>
          <w:tcPr>
            <w:tcW w:type="dxa" w:w="1584"/>
            <w:tcMar>
              <w:top w:w="60" w:type="dxa"/>
              <w:bottom w:w="60" w:type="dxa"/>
              <w:left w:w="100" w:type="dxa"/>
              <w:right w:w="100" w:type="dxa"/>
            </w:tcMar>
          </w:tcPr>
          <w:p>
            <w:r>
              <w:rPr>
                <w:sz w:val="15"/>
              </w:rPr>
              <w:t>PASS</w:t>
            </w:r>
          </w:p>
        </w:tc>
        <w:tc>
          <w:tcPr>
            <w:tcW w:type="dxa" w:w="3024"/>
            <w:tcMar>
              <w:top w:w="60" w:type="dxa"/>
              <w:bottom w:w="60" w:type="dxa"/>
              <w:left w:w="100" w:type="dxa"/>
              <w:right w:w="100" w:type="dxa"/>
            </w:tcMar>
          </w:tcPr>
          <w:p>
            <w:r>
              <w:rPr>
                <w:sz w:val="15"/>
              </w:rPr>
              <w:t>Reconciled generic commodity name: 'Real Fruit Power Mixed Fruit Juice' on principal display panel and 'Mixed Fruit Beverage' on side panel both describe the category under Rule 6(1)(b) and FSSAI standards. Adjudicated as PASS.</w:t>
            </w:r>
          </w:p>
        </w:tc>
      </w:tr>
      <w:tr>
        <w:tc>
          <w:tcPr>
            <w:tcW w:type="dxa" w:w="576"/>
            <w:tcMar>
              <w:top w:w="60" w:type="dxa"/>
              <w:bottom w:w="60" w:type="dxa"/>
              <w:left w:w="100" w:type="dxa"/>
              <w:right w:w="100" w:type="dxa"/>
            </w:tcMar>
          </w:tcPr>
          <w:p>
            <w:r>
              <w:rPr>
                <w:sz w:val="15"/>
              </w:rPr>
              <w:t>2</w:t>
            </w:r>
          </w:p>
        </w:tc>
        <w:tc>
          <w:tcPr>
            <w:tcW w:type="dxa" w:w="2016"/>
            <w:tcMar>
              <w:top w:w="60" w:type="dxa"/>
              <w:bottom w:w="60" w:type="dxa"/>
              <w:left w:w="100" w:type="dxa"/>
              <w:right w:w="100" w:type="dxa"/>
            </w:tcMar>
          </w:tcPr>
          <w:p>
            <w:r>
              <w:rPr>
                <w:sz w:val="15"/>
              </w:rPr>
              <w:t>Rule 6(1)(f)</w:t>
            </w:r>
          </w:p>
        </w:tc>
        <w:tc>
          <w:tcPr>
            <w:tcW w:type="dxa" w:w="2160"/>
            <w:tcMar>
              <w:top w:w="60" w:type="dxa"/>
              <w:bottom w:w="60" w:type="dxa"/>
              <w:left w:w="100" w:type="dxa"/>
              <w:right w:w="100" w:type="dxa"/>
            </w:tcMar>
          </w:tcPr>
          <w:p>
            <w:r>
              <w:rPr>
                <w:sz w:val="15"/>
              </w:rPr>
              <w:t>consumer_care</w:t>
            </w:r>
          </w:p>
        </w:tc>
        <w:tc>
          <w:tcPr>
            <w:tcW w:type="dxa" w:w="1440"/>
            <w:tcMar>
              <w:top w:w="60" w:type="dxa"/>
              <w:bottom w:w="60" w:type="dxa"/>
              <w:left w:w="100" w:type="dxa"/>
              <w:right w:w="100" w:type="dxa"/>
            </w:tcMar>
          </w:tcPr>
          <w:p>
            <w:r>
              <w:rPr>
                <w:sz w:val="15"/>
              </w:rPr>
              <w:t>PASS</w:t>
            </w:r>
          </w:p>
        </w:tc>
        <w:tc>
          <w:tcPr>
            <w:tcW w:type="dxa" w:w="1584"/>
            <w:tcMar>
              <w:top w:w="60" w:type="dxa"/>
              <w:bottom w:w="60" w:type="dxa"/>
              <w:left w:w="100" w:type="dxa"/>
              <w:right w:w="100" w:type="dxa"/>
            </w:tcMar>
          </w:tcPr>
          <w:p>
            <w:r>
              <w:rPr>
                <w:sz w:val="15"/>
              </w:rPr>
              <w:t>PASS</w:t>
            </w:r>
          </w:p>
        </w:tc>
        <w:tc>
          <w:tcPr>
            <w:tcW w:type="dxa" w:w="3024"/>
            <w:tcMar>
              <w:top w:w="60" w:type="dxa"/>
              <w:bottom w:w="60" w:type="dxa"/>
              <w:left w:w="100" w:type="dxa"/>
              <w:right w:w="100" w:type="dxa"/>
            </w:tcMar>
          </w:tcPr>
          <w:p>
            <w:r>
              <w:rPr>
                <w:sz w:val="15"/>
              </w:rPr>
              <w:t>Statutory declaration for consumer_care verified and corroborated across evidence assets under Rule 6(1)(f).</w:t>
            </w:r>
          </w:p>
        </w:tc>
      </w:tr>
      <w:tr>
        <w:tc>
          <w:tcPr>
            <w:tcW w:type="dxa" w:w="576"/>
            <w:tcMar>
              <w:top w:w="60" w:type="dxa"/>
              <w:bottom w:w="60" w:type="dxa"/>
              <w:left w:w="100" w:type="dxa"/>
              <w:right w:w="100" w:type="dxa"/>
            </w:tcMar>
          </w:tcPr>
          <w:p>
            <w:r>
              <w:rPr>
                <w:sz w:val="15"/>
              </w:rPr>
              <w:t>3</w:t>
            </w:r>
          </w:p>
        </w:tc>
        <w:tc>
          <w:tcPr>
            <w:tcW w:type="dxa" w:w="2016"/>
            <w:tcMar>
              <w:top w:w="60" w:type="dxa"/>
              <w:bottom w:w="60" w:type="dxa"/>
              <w:left w:w="100" w:type="dxa"/>
              <w:right w:w="100" w:type="dxa"/>
            </w:tcMar>
          </w:tcPr>
          <w:p>
            <w:r>
              <w:rPr>
                <w:sz w:val="15"/>
              </w:rPr>
              <w:t>Rule 6(1)(da)</w:t>
            </w:r>
          </w:p>
        </w:tc>
        <w:tc>
          <w:tcPr>
            <w:tcW w:type="dxa" w:w="2160"/>
            <w:tcMar>
              <w:top w:w="60" w:type="dxa"/>
              <w:bottom w:w="60" w:type="dxa"/>
              <w:left w:w="100" w:type="dxa"/>
              <w:right w:w="100" w:type="dxa"/>
            </w:tcMar>
          </w:tcPr>
          <w:p>
            <w:r>
              <w:rPr>
                <w:sz w:val="15"/>
              </w:rPr>
              <w:t>country_of_origin</w:t>
            </w:r>
          </w:p>
        </w:tc>
        <w:tc>
          <w:tcPr>
            <w:tcW w:type="dxa" w:w="1440"/>
            <w:tcMar>
              <w:top w:w="60" w:type="dxa"/>
              <w:bottom w:w="60" w:type="dxa"/>
              <w:left w:w="100" w:type="dxa"/>
              <w:right w:w="100" w:type="dxa"/>
            </w:tcMar>
          </w:tcPr>
          <w:p>
            <w:r>
              <w:rPr>
                <w:sz w:val="15"/>
              </w:rPr>
              <w:t>NOT_APPLICABLE</w:t>
            </w:r>
          </w:p>
        </w:tc>
        <w:tc>
          <w:tcPr>
            <w:tcW w:type="dxa" w:w="1584"/>
            <w:tcMar>
              <w:top w:w="60" w:type="dxa"/>
              <w:bottom w:w="60" w:type="dxa"/>
              <w:left w:w="100" w:type="dxa"/>
              <w:right w:w="100" w:type="dxa"/>
            </w:tcMar>
          </w:tcPr>
          <w:p>
            <w:r>
              <w:rPr>
                <w:sz w:val="15"/>
              </w:rPr>
              <w:t>PASS</w:t>
            </w:r>
          </w:p>
        </w:tc>
        <w:tc>
          <w:tcPr>
            <w:tcW w:type="dxa" w:w="3024"/>
            <w:tcMar>
              <w:top w:w="60" w:type="dxa"/>
              <w:bottom w:w="60" w:type="dxa"/>
              <w:left w:w="100" w:type="dxa"/>
              <w:right w:w="100" w:type="dxa"/>
            </w:tcMar>
          </w:tcPr>
          <w:p>
            <w:r>
              <w:rPr>
                <w:sz w:val="15"/>
              </w:rPr>
              <w:t>Statutory declaration for country_of_origin verified and corroborated across evidence assets under Rule 6(1)(da).</w:t>
            </w:r>
          </w:p>
        </w:tc>
      </w:tr>
      <w:tr>
        <w:tc>
          <w:tcPr>
            <w:tcW w:type="dxa" w:w="576"/>
            <w:tcMar>
              <w:top w:w="60" w:type="dxa"/>
              <w:bottom w:w="60" w:type="dxa"/>
              <w:left w:w="100" w:type="dxa"/>
              <w:right w:w="100" w:type="dxa"/>
            </w:tcMar>
          </w:tcPr>
          <w:p>
            <w:r>
              <w:rPr>
                <w:sz w:val="15"/>
              </w:rPr>
              <w:t>4</w:t>
            </w:r>
          </w:p>
        </w:tc>
        <w:tc>
          <w:tcPr>
            <w:tcW w:type="dxa" w:w="2016"/>
            <w:tcMar>
              <w:top w:w="60" w:type="dxa"/>
              <w:bottom w:w="60" w:type="dxa"/>
              <w:left w:w="100" w:type="dxa"/>
              <w:right w:w="100" w:type="dxa"/>
            </w:tcMar>
          </w:tcPr>
          <w:p>
            <w:r>
              <w:rPr>
                <w:sz w:val="15"/>
              </w:rPr>
              <w:t>Rule 6(1)(d)</w:t>
            </w:r>
          </w:p>
        </w:tc>
        <w:tc>
          <w:tcPr>
            <w:tcW w:type="dxa" w:w="2160"/>
            <w:tcMar>
              <w:top w:w="60" w:type="dxa"/>
              <w:bottom w:w="60" w:type="dxa"/>
              <w:left w:w="100" w:type="dxa"/>
              <w:right w:w="100" w:type="dxa"/>
            </w:tcMar>
          </w:tcPr>
          <w:p>
            <w:r>
              <w:rPr>
                <w:sz w:val="15"/>
              </w:rPr>
              <w:t>manufacture_packing_date</w:t>
            </w:r>
          </w:p>
        </w:tc>
        <w:tc>
          <w:tcPr>
            <w:tcW w:type="dxa" w:w="1440"/>
            <w:tcMar>
              <w:top w:w="60" w:type="dxa"/>
              <w:bottom w:w="60" w:type="dxa"/>
              <w:left w:w="100" w:type="dxa"/>
              <w:right w:w="100" w:type="dxa"/>
            </w:tcMar>
          </w:tcPr>
          <w:p>
            <w:r>
              <w:rPr>
                <w:sz w:val="15"/>
              </w:rPr>
              <w:t>PASS</w:t>
            </w:r>
          </w:p>
        </w:tc>
        <w:tc>
          <w:tcPr>
            <w:tcW w:type="dxa" w:w="1584"/>
            <w:tcMar>
              <w:top w:w="60" w:type="dxa"/>
              <w:bottom w:w="60" w:type="dxa"/>
              <w:left w:w="100" w:type="dxa"/>
              <w:right w:w="100" w:type="dxa"/>
            </w:tcMar>
          </w:tcPr>
          <w:p>
            <w:r>
              <w:rPr>
                <w:sz w:val="15"/>
              </w:rPr>
              <w:t>PASS</w:t>
            </w:r>
          </w:p>
        </w:tc>
        <w:tc>
          <w:tcPr>
            <w:tcW w:type="dxa" w:w="3024"/>
            <w:tcMar>
              <w:top w:w="60" w:type="dxa"/>
              <w:bottom w:w="60" w:type="dxa"/>
              <w:left w:w="100" w:type="dxa"/>
              <w:right w:w="100" w:type="dxa"/>
            </w:tcMar>
          </w:tcPr>
          <w:p>
            <w:r>
              <w:rPr>
                <w:sz w:val="15"/>
              </w:rPr>
              <w:t>Statutory declaration for manufacture_packing_date verified and corroborated across evidence assets under Rule 6(1)(d).</w:t>
            </w:r>
          </w:p>
        </w:tc>
      </w:tr>
      <w:tr>
        <w:tc>
          <w:tcPr>
            <w:tcW w:type="dxa" w:w="576"/>
            <w:tcMar>
              <w:top w:w="60" w:type="dxa"/>
              <w:bottom w:w="60" w:type="dxa"/>
              <w:left w:w="100" w:type="dxa"/>
              <w:right w:w="100" w:type="dxa"/>
            </w:tcMar>
          </w:tcPr>
          <w:p>
            <w:r>
              <w:rPr>
                <w:sz w:val="15"/>
              </w:rPr>
              <w:t>5</w:t>
            </w:r>
          </w:p>
        </w:tc>
        <w:tc>
          <w:tcPr>
            <w:tcW w:type="dxa" w:w="2016"/>
            <w:tcMar>
              <w:top w:w="60" w:type="dxa"/>
              <w:bottom w:w="60" w:type="dxa"/>
              <w:left w:w="100" w:type="dxa"/>
              <w:right w:w="100" w:type="dxa"/>
            </w:tcMar>
          </w:tcPr>
          <w:p>
            <w:r>
              <w:rPr>
                <w:sz w:val="15"/>
              </w:rPr>
              <w:t>Rule 6(1)(a)</w:t>
            </w:r>
          </w:p>
        </w:tc>
        <w:tc>
          <w:tcPr>
            <w:tcW w:type="dxa" w:w="2160"/>
            <w:tcMar>
              <w:top w:w="60" w:type="dxa"/>
              <w:bottom w:w="60" w:type="dxa"/>
              <w:left w:w="100" w:type="dxa"/>
              <w:right w:w="100" w:type="dxa"/>
            </w:tcMar>
          </w:tcPr>
          <w:p>
            <w:r>
              <w:rPr>
                <w:sz w:val="15"/>
              </w:rPr>
              <w:t>manufacturer_identity</w:t>
            </w:r>
          </w:p>
        </w:tc>
        <w:tc>
          <w:tcPr>
            <w:tcW w:type="dxa" w:w="1440"/>
            <w:tcMar>
              <w:top w:w="60" w:type="dxa"/>
              <w:bottom w:w="60" w:type="dxa"/>
              <w:left w:w="100" w:type="dxa"/>
              <w:right w:w="100" w:type="dxa"/>
            </w:tcMar>
          </w:tcPr>
          <w:p>
            <w:r>
              <w:rPr>
                <w:sz w:val="15"/>
              </w:rPr>
              <w:t>PASS</w:t>
            </w:r>
          </w:p>
        </w:tc>
        <w:tc>
          <w:tcPr>
            <w:tcW w:type="dxa" w:w="1584"/>
            <w:tcMar>
              <w:top w:w="60" w:type="dxa"/>
              <w:bottom w:w="60" w:type="dxa"/>
              <w:left w:w="100" w:type="dxa"/>
              <w:right w:w="100" w:type="dxa"/>
            </w:tcMar>
          </w:tcPr>
          <w:p>
            <w:r>
              <w:rPr>
                <w:sz w:val="15"/>
              </w:rPr>
              <w:t>PASS</w:t>
            </w:r>
          </w:p>
        </w:tc>
        <w:tc>
          <w:tcPr>
            <w:tcW w:type="dxa" w:w="3024"/>
            <w:tcMar>
              <w:top w:w="60" w:type="dxa"/>
              <w:bottom w:w="60" w:type="dxa"/>
              <w:left w:w="100" w:type="dxa"/>
              <w:right w:w="100" w:type="dxa"/>
            </w:tcMar>
          </w:tcPr>
          <w:p>
            <w:r>
              <w:rPr>
                <w:sz w:val="15"/>
              </w:rPr>
              <w:t>Statutory declaration for manufacturer_identity verified and corroborated across evidence assets under Rule 6(1)(a).</w:t>
            </w:r>
          </w:p>
        </w:tc>
      </w:tr>
      <w:tr>
        <w:tc>
          <w:tcPr>
            <w:tcW w:type="dxa" w:w="576"/>
            <w:tcMar>
              <w:top w:w="60" w:type="dxa"/>
              <w:bottom w:w="60" w:type="dxa"/>
              <w:left w:w="100" w:type="dxa"/>
              <w:right w:w="100" w:type="dxa"/>
            </w:tcMar>
          </w:tcPr>
          <w:p>
            <w:r>
              <w:rPr>
                <w:sz w:val="15"/>
              </w:rPr>
              <w:t>6</w:t>
            </w:r>
          </w:p>
        </w:tc>
        <w:tc>
          <w:tcPr>
            <w:tcW w:type="dxa" w:w="2016"/>
            <w:tcMar>
              <w:top w:w="60" w:type="dxa"/>
              <w:bottom w:w="60" w:type="dxa"/>
              <w:left w:w="100" w:type="dxa"/>
              <w:right w:w="100" w:type="dxa"/>
            </w:tcMar>
          </w:tcPr>
          <w:p>
            <w:r>
              <w:rPr>
                <w:sz w:val="15"/>
              </w:rPr>
              <w:t>Rule 6(1)(e)</w:t>
            </w:r>
          </w:p>
        </w:tc>
        <w:tc>
          <w:tcPr>
            <w:tcW w:type="dxa" w:w="2160"/>
            <w:tcMar>
              <w:top w:w="60" w:type="dxa"/>
              <w:bottom w:w="60" w:type="dxa"/>
              <w:left w:w="100" w:type="dxa"/>
              <w:right w:w="100" w:type="dxa"/>
            </w:tcMar>
          </w:tcPr>
          <w:p>
            <w:r>
              <w:rPr>
                <w:sz w:val="15"/>
              </w:rPr>
              <w:t>mrp</w:t>
            </w:r>
          </w:p>
        </w:tc>
        <w:tc>
          <w:tcPr>
            <w:tcW w:type="dxa" w:w="1440"/>
            <w:tcMar>
              <w:top w:w="60" w:type="dxa"/>
              <w:bottom w:w="60" w:type="dxa"/>
              <w:left w:w="100" w:type="dxa"/>
              <w:right w:w="100" w:type="dxa"/>
            </w:tcMar>
          </w:tcPr>
          <w:p>
            <w:r>
              <w:rPr>
                <w:sz w:val="15"/>
              </w:rPr>
              <w:t>PASS</w:t>
            </w:r>
          </w:p>
        </w:tc>
        <w:tc>
          <w:tcPr>
            <w:tcW w:type="dxa" w:w="1584"/>
            <w:tcMar>
              <w:top w:w="60" w:type="dxa"/>
              <w:bottom w:w="60" w:type="dxa"/>
              <w:left w:w="100" w:type="dxa"/>
              <w:right w:w="100" w:type="dxa"/>
            </w:tcMar>
          </w:tcPr>
          <w:p>
            <w:r>
              <w:rPr>
                <w:sz w:val="15"/>
              </w:rPr>
              <w:t>PASS</w:t>
            </w:r>
          </w:p>
        </w:tc>
        <w:tc>
          <w:tcPr>
            <w:tcW w:type="dxa" w:w="3024"/>
            <w:tcMar>
              <w:top w:w="60" w:type="dxa"/>
              <w:bottom w:w="60" w:type="dxa"/>
              <w:left w:w="100" w:type="dxa"/>
              <w:right w:w="100" w:type="dxa"/>
            </w:tcMar>
          </w:tcPr>
          <w:p>
            <w:r>
              <w:rPr>
                <w:sz w:val="15"/>
              </w:rPr>
              <w:t>Statutory declaration for mrp verified and corroborated across evidence assets under Rule 6(1)(e).</w:t>
            </w:r>
          </w:p>
        </w:tc>
      </w:tr>
      <w:tr>
        <w:tc>
          <w:tcPr>
            <w:tcW w:type="dxa" w:w="576"/>
            <w:tcMar>
              <w:top w:w="60" w:type="dxa"/>
              <w:bottom w:w="60" w:type="dxa"/>
              <w:left w:w="100" w:type="dxa"/>
              <w:right w:w="100" w:type="dxa"/>
            </w:tcMar>
          </w:tcPr>
          <w:p>
            <w:r>
              <w:rPr>
                <w:sz w:val="15"/>
              </w:rPr>
              <w:t>7</w:t>
            </w:r>
          </w:p>
        </w:tc>
        <w:tc>
          <w:tcPr>
            <w:tcW w:type="dxa" w:w="2016"/>
            <w:tcMar>
              <w:top w:w="60" w:type="dxa"/>
              <w:bottom w:w="60" w:type="dxa"/>
              <w:left w:w="100" w:type="dxa"/>
              <w:right w:w="100" w:type="dxa"/>
            </w:tcMar>
          </w:tcPr>
          <w:p>
            <w:r>
              <w:rPr>
                <w:sz w:val="15"/>
              </w:rPr>
              <w:t>Rule 6(1)(c)</w:t>
            </w:r>
          </w:p>
        </w:tc>
        <w:tc>
          <w:tcPr>
            <w:tcW w:type="dxa" w:w="2160"/>
            <w:tcMar>
              <w:top w:w="60" w:type="dxa"/>
              <w:bottom w:w="60" w:type="dxa"/>
              <w:left w:w="100" w:type="dxa"/>
              <w:right w:w="100" w:type="dxa"/>
            </w:tcMar>
          </w:tcPr>
          <w:p>
            <w:r>
              <w:rPr>
                <w:sz w:val="15"/>
              </w:rPr>
              <w:t>net_quantity</w:t>
            </w:r>
          </w:p>
        </w:tc>
        <w:tc>
          <w:tcPr>
            <w:tcW w:type="dxa" w:w="1440"/>
            <w:tcMar>
              <w:top w:w="60" w:type="dxa"/>
              <w:bottom w:w="60" w:type="dxa"/>
              <w:left w:w="100" w:type="dxa"/>
              <w:right w:w="100" w:type="dxa"/>
            </w:tcMar>
          </w:tcPr>
          <w:p>
            <w:r>
              <w:rPr>
                <w:sz w:val="15"/>
              </w:rPr>
              <w:t>PASS</w:t>
            </w:r>
          </w:p>
        </w:tc>
        <w:tc>
          <w:tcPr>
            <w:tcW w:type="dxa" w:w="1584"/>
            <w:tcMar>
              <w:top w:w="60" w:type="dxa"/>
              <w:bottom w:w="60" w:type="dxa"/>
              <w:left w:w="100" w:type="dxa"/>
              <w:right w:w="100" w:type="dxa"/>
            </w:tcMar>
          </w:tcPr>
          <w:p>
            <w:r>
              <w:rPr>
                <w:sz w:val="15"/>
              </w:rPr>
              <w:t>PASS</w:t>
            </w:r>
          </w:p>
        </w:tc>
        <w:tc>
          <w:tcPr>
            <w:tcW w:type="dxa" w:w="3024"/>
            <w:tcMar>
              <w:top w:w="60" w:type="dxa"/>
              <w:bottom w:w="60" w:type="dxa"/>
              <w:left w:w="100" w:type="dxa"/>
              <w:right w:w="100" w:type="dxa"/>
            </w:tcMar>
          </w:tcPr>
          <w:p>
            <w:r>
              <w:rPr>
                <w:sz w:val="15"/>
              </w:rPr>
              <w:t>Statutory declaration for net_quantity verified and corroborated across evidence assets under Rule 6(1)(c).</w:t>
            </w:r>
          </w:p>
        </w:tc>
      </w:tr>
    </w:tbl>
    <w:p>
      <w:r>
        <w:br w:type="page"/>
      </w:r>
    </w:p>
    <w:p>
      <w:pPr>
        <w:spacing w:before="160" w:after="60"/>
      </w:pPr>
      <w:r>
        <w:rPr>
          <w:b/>
          <w:color w:val="1E3A8A"/>
          <w:sz w:val="20"/>
        </w:rPr>
        <w:t>ANNEXURE D — RAW STRUCTURED FINALAUDITRECORD SNAPSHOT</w:t>
      </w:r>
    </w:p>
    <w:p>
      <w:r>
        <w:rPr>
          <w:rFonts w:ascii="Consolas" w:hAnsi="Consolas"/>
          <w:sz w:val="13"/>
        </w:rPr>
        <w:t>{</w:t>
        <w:br/>
        <w:t xml:space="preserve">  "applicability_snapshot": [</w:t>
        <w:br/>
        <w:t xml:space="preserve">    {</w:t>
        <w:br/>
        <w:t xml:space="preserve">      "basis": "Mandatory statutory declaration required for all pre-packaged commodities under Legal Metrology (Packaged Commodities) Rules, 2011, Rule 6(1)(a).",</w:t>
        <w:br/>
        <w:t xml:space="preserve">      "context_used": {</w:t>
        <w:br/>
        <w:t xml:space="preserve">        "origin_status": "DOMESTIC",</w:t>
        <w:br/>
        <w:t xml:space="preserve">        "product_category": "Beverages / Packaged Fruit Juice",</w:t>
        <w:br/>
        <w:t xml:space="preserve">        "product_name": "Real Fruit Power Mixed Fruit Juice (1L Tetra Pak)"</w:t>
        <w:br/>
        <w:t xml:space="preserve">      },</w:t>
        <w:br/>
        <w:t xml:space="preserve">      "id": "APP-0563BC8B42FF",</w:t>
        <w:br/>
        <w:t xml:space="preserve">      "requirement_name": "manufacturer_identity",</w:t>
        <w:br/>
        <w:t xml:space="preserve">      "rule_citation": "Rule 6(1)(a)",</w:t>
        <w:br/>
        <w:t xml:space="preserve">      "status": "APPLICABLE"</w:t>
        <w:br/>
        <w:t xml:space="preserve">    },</w:t>
        <w:br/>
        <w:t xml:space="preserve">    {</w:t>
        <w:br/>
        <w:t xml:space="preserve">      "basis": "Mandatory statutory declaration required for all pre-packaged commodities under Legal Metrology (Packaged Commodities) Rules, 2011, Rule 6(1)(b).",</w:t>
        <w:br/>
        <w:t xml:space="preserve">      "context_used": {</w:t>
        <w:br/>
        <w:t xml:space="preserve">        "origin_status": "DOMESTIC",</w:t>
        <w:br/>
        <w:t xml:space="preserve">        "product_category": "Beverages / Packaged Fruit Juice",</w:t>
        <w:br/>
        <w:t xml:space="preserve">        "product_name": "Real Fruit Power Mixed Fruit Juice (1L Tetra Pak)"</w:t>
        <w:br/>
        <w:t xml:space="preserve">      },</w:t>
        <w:br/>
        <w:t xml:space="preserve">      "id": "APP-B6C8563D83BE",</w:t>
        <w:br/>
        <w:t xml:space="preserve">      "requirement_name": "commodity_name",</w:t>
        <w:br/>
        <w:t xml:space="preserve">      "rule_citation": "Rule 6(1)(b)",</w:t>
        <w:br/>
        <w:t xml:space="preserve">      "status": "APPLICABLE"</w:t>
        <w:br/>
        <w:t xml:space="preserve">    },</w:t>
        <w:br/>
        <w:t xml:space="preserve">    {</w:t>
        <w:br/>
        <w:t xml:space="preserve">      "basis": "Mandatory statutory declaration required for all pre-packaged commodities under Legal Metrology (Packaged Commodities) Rules, 2011, Rule 6(1)(c).",</w:t>
        <w:br/>
        <w:t xml:space="preserve">      "context_used": {</w:t>
        <w:br/>
        <w:t xml:space="preserve">        "origin_status": "DOMESTIC",</w:t>
        <w:br/>
        <w:t xml:space="preserve">        "product_category": "Beverages / Packaged Fruit Juice",</w:t>
        <w:br/>
        <w:t xml:space="preserve">        "product_name": "Real Fruit Power Mixed Fruit Juice (1L Tetra Pak)"</w:t>
        <w:br/>
        <w:t xml:space="preserve">      },</w:t>
        <w:br/>
        <w:t xml:space="preserve">      "id": "APP-BD384D49D2C6",</w:t>
        <w:br/>
        <w:t xml:space="preserve">      "requirement_name": "net_quantity",</w:t>
        <w:br/>
        <w:t xml:space="preserve">      "rule_citation": "Rule 6(1)(c)",</w:t>
        <w:br/>
        <w:t xml:space="preserve">      "status": "APPLICABLE"</w:t>
        <w:br/>
        <w:t xml:space="preserve">    },</w:t>
        <w:br/>
        <w:t xml:space="preserve">    {</w:t>
        <w:br/>
        <w:t xml:space="preserve">      "basis": "Mandatory statutory declaration required for all pre-packaged commodities under Legal Metrology (Packaged Commodities) Rules, 2011, Rule 6(1)(d).",</w:t>
        <w:br/>
        <w:t xml:space="preserve">      "context_used": {</w:t>
        <w:br/>
        <w:t xml:space="preserve">        "origin_status": "DOMESTIC",</w:t>
        <w:br/>
        <w:t xml:space="preserve">        "product_category": "Beverages / Packaged Fruit Juice",</w:t>
        <w:br/>
        <w:t xml:space="preserve">        "product_name": "Real Fruit Power Mixed Fruit Juice (1L Tetra Pak)"</w:t>
        <w:br/>
        <w:t xml:space="preserve">      },</w:t>
        <w:br/>
        <w:t xml:space="preserve">      "id": "APP-31B80A070B70",</w:t>
        <w:br/>
        <w:t xml:space="preserve">      "requirement_name": "manufacture_packing_date",</w:t>
        <w:br/>
        <w:t xml:space="preserve">      "rule_citation": "Rule 6(1)(d)",</w:t>
        <w:br/>
        <w:t xml:space="preserve">      "status": "APPLICABLE"</w:t>
        <w:br/>
        <w:t xml:space="preserve">    },</w:t>
        <w:br/>
        <w:t xml:space="preserve">    {</w:t>
        <w:br/>
        <w:t xml:space="preserve">      "basis": "Mandatory statutory declaration required for all pre-packaged commodities under Legal Metrology (Packaged Commodities) Rules, 2011, Rule 6(1)(e).",</w:t>
        <w:br/>
        <w:t xml:space="preserve">      "context_used": {</w:t>
        <w:br/>
        <w:t xml:space="preserve">        "origin_status": "DOMESTIC",</w:t>
        <w:br/>
        <w:t xml:space="preserve">        "product_category": "Beverages / Packaged Fruit Juice",</w:t>
        <w:br/>
        <w:t xml:space="preserve">        "product_name": "Real Fruit Power Mixed Fruit Juice (1L Tetra Pak)"</w:t>
        <w:br/>
        <w:t xml:space="preserve">      },</w:t>
        <w:br/>
        <w:t xml:space="preserve">      "id": "APP-6BE76BFD8A35",</w:t>
        <w:br/>
        <w:t xml:space="preserve">      "requirement_name": "mrp",</w:t>
        <w:br/>
        <w:t xml:space="preserve">      "rule_citation": "Rule 6(1)(e)",</w:t>
        <w:br/>
        <w:t xml:space="preserve">      "status": "APPLICABLE"</w:t>
        <w:br/>
        <w:t xml:space="preserve">    },</w:t>
        <w:br/>
        <w:t xml:space="preserve">    {</w:t>
        <w:br/>
        <w:t xml:space="preserve">      "basis": "Mandatory statutory declaration required for all pre-packaged commodities under Legal Metrology (Packaged Commodities) Rules, 2011, Rule 6(1)(f).",</w:t>
        <w:br/>
        <w:t xml:space="preserve">      "context_used": {</w:t>
        <w:br/>
        <w:t xml:space="preserve">        "origin_status": "DOMESTIC",</w:t>
        <w:br/>
        <w:t xml:space="preserve">        "product_category": "Beverages / Packaged Fruit Juice",</w:t>
        <w:br/>
        <w:t xml:space="preserve">        "produ</w:t>
      </w:r>
    </w:p>
    <w:sectPr w:rsidR="00FC693F" w:rsidRPr="0006063C" w:rsidSect="00034616">
      <w:headerReference w:type="default" r:id="rId9"/>
      <w:footerReference w:type="default" r:id="rId1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748B"/>
        <w:sz w:val="15"/>
      </w:rPr>
      <w:t>CompliScan LM | Case: INSP-2026-DEL-LM-9317 | Sealed under LMPC Rules, 2011 — SHA-256 Verified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5"/>
      </w:rPr>
      <w:t>GOVERNMENT OF INDIA — LEGAL METROLOGY ENFORCEMENT DOSSIER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